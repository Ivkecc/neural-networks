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688e3707f6254c49937351fbd7aecd62.psmdcp" Id="R5f5dde91d2e043be"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59EFB7AA" w14:paraId="672A6659" wp14:textId="77777777">
      <w:pPr>
        <w:pStyle w:val="Normal"/>
        <w:jc w:val="left"/>
        <w:rPr>
          <w:rFonts w:ascii="Times New Roman" w:hAnsi="Times New Roman" w:eastAsia="Times New Roman" w:cs="Times New Roman"/>
          <w:b w:val="1"/>
          <w:bCs w:val="1"/>
          <w:sz w:val="20"/>
          <w:szCs w:val="20"/>
        </w:rPr>
      </w:pPr>
    </w:p>
    <w:p xmlns:wp14="http://schemas.microsoft.com/office/word/2010/wordml" w:rsidP="59EFB7AA" w14:paraId="09E64100" wp14:textId="6F6AB86C">
      <w:pPr>
        <w:pStyle w:val="Normal"/>
        <w:jc w:val="left"/>
        <w:rPr>
          <w:rFonts w:ascii="Times New Roman" w:hAnsi="Times New Roman" w:eastAsia="Times New Roman" w:cs="Times New Roman"/>
          <w:b w:val="1"/>
          <w:bCs w:val="1"/>
          <w:sz w:val="39"/>
          <w:szCs w:val="39"/>
        </w:rPr>
      </w:pPr>
      <w:r w:rsidRPr="59EFB7AA" w:rsidR="59EFB7AA">
        <w:rPr>
          <w:rFonts w:ascii="Times New Roman" w:hAnsi="Times New Roman" w:eastAsia="Times New Roman" w:cs="Times New Roman"/>
          <w:b w:val="1"/>
          <w:bCs w:val="1"/>
          <w:sz w:val="39"/>
          <w:szCs w:val="39"/>
        </w:rPr>
        <w:t xml:space="preserve"> </w:t>
      </w:r>
      <w:r w:rsidRPr="59EFB7AA" w:rsidR="38CA14A4">
        <w:rPr>
          <w:rFonts w:ascii="Times New Roman" w:hAnsi="Times New Roman" w:eastAsia="Times New Roman" w:cs="Times New Roman"/>
          <w:b w:val="1"/>
          <w:bCs w:val="1"/>
          <w:sz w:val="32"/>
          <w:szCs w:val="32"/>
        </w:rPr>
        <w:t>Poređenje arhitektura dubokih neuronskih mreža za prepoznavanje ljudskih aktivnosti korišćenjem podataka sa senzora pametnih telefona</w:t>
      </w:r>
    </w:p>
    <w:p xmlns:wp14="http://schemas.microsoft.com/office/word/2010/wordml" w:rsidP="59EFB7AA" w14:paraId="727B3E27" wp14:textId="57FD05C1">
      <w:pPr>
        <w:pStyle w:val="Normal"/>
        <w:spacing w:before="0" w:after="0"/>
        <w:jc w:val="left"/>
        <w:rPr>
          <w:rFonts w:ascii="Times New Roman" w:hAnsi="Times New Roman" w:eastAsia="Times New Roman" w:cs="Times New Roman"/>
          <w:b w:val="1"/>
          <w:bCs w:val="1"/>
          <w:sz w:val="32"/>
          <w:szCs w:val="32"/>
        </w:rPr>
      </w:pPr>
    </w:p>
    <w:p xmlns:wp14="http://schemas.microsoft.com/office/word/2010/wordml" w:rsidP="59EFB7AA" w14:paraId="02EB378F" wp14:textId="4EF4101F">
      <w:pPr>
        <w:pStyle w:val="Normal"/>
        <w:spacing w:before="0" w:after="0"/>
        <w:jc w:val="left"/>
        <w:rPr>
          <w:rFonts w:ascii="Times New Roman" w:hAnsi="Times New Roman" w:eastAsia="Times New Roman" w:cs="Times New Roman"/>
          <w:b w:val="1"/>
          <w:bCs w:val="1"/>
          <w:color w:val="000000"/>
          <w:sz w:val="32"/>
          <w:szCs w:val="32"/>
        </w:rPr>
      </w:pPr>
      <w:r w:rsidRPr="59EFB7AA" w:rsidR="59EFB7AA">
        <w:rPr>
          <w:rFonts w:ascii="Times New Roman" w:hAnsi="Times New Roman" w:eastAsia="Times New Roman" w:cs="Times New Roman"/>
          <w:b w:val="1"/>
          <w:bCs w:val="1"/>
          <w:color w:val="000000" w:themeColor="text1" w:themeTint="FF" w:themeShade="FF"/>
          <w:sz w:val="32"/>
          <w:szCs w:val="32"/>
        </w:rPr>
        <w:t>1</w:t>
      </w:r>
      <w:r w:rsidRPr="59EFB7AA" w:rsidR="59EFB7AA">
        <w:rPr>
          <w:rFonts w:ascii="Times New Roman" w:hAnsi="Times New Roman" w:eastAsia="Times New Roman" w:cs="Times New Roman"/>
          <w:b w:val="1"/>
          <w:bCs w:val="1"/>
          <w:color w:val="000000" w:themeColor="text1" w:themeTint="FF" w:themeShade="FF"/>
          <w:sz w:val="32"/>
          <w:szCs w:val="32"/>
        </w:rPr>
        <w:t xml:space="preserve">. </w:t>
      </w:r>
      <w:r w:rsidRPr="59EFB7AA" w:rsidR="59EFB7AA">
        <w:rPr>
          <w:rFonts w:ascii="Times New Roman" w:hAnsi="Times New Roman" w:eastAsia="Times New Roman" w:cs="Times New Roman"/>
          <w:b w:val="1"/>
          <w:bCs w:val="1"/>
          <w:color w:val="000000" w:themeColor="text1" w:themeTint="FF" w:themeShade="FF"/>
          <w:sz w:val="32"/>
          <w:szCs w:val="32"/>
        </w:rPr>
        <w:t>Definicija</w:t>
      </w:r>
      <w:r w:rsidRPr="59EFB7AA" w:rsidR="59EFB7AA">
        <w:rPr>
          <w:rFonts w:ascii="Times New Roman" w:hAnsi="Times New Roman" w:eastAsia="Times New Roman" w:cs="Times New Roman"/>
          <w:b w:val="1"/>
          <w:bCs w:val="1"/>
          <w:color w:val="000000" w:themeColor="text1" w:themeTint="FF" w:themeShade="FF"/>
          <w:sz w:val="32"/>
          <w:szCs w:val="32"/>
        </w:rPr>
        <w:t xml:space="preserve"> </w:t>
      </w:r>
      <w:r w:rsidRPr="59EFB7AA" w:rsidR="59EFB7AA">
        <w:rPr>
          <w:rFonts w:ascii="Times New Roman" w:hAnsi="Times New Roman" w:eastAsia="Times New Roman" w:cs="Times New Roman"/>
          <w:b w:val="1"/>
          <w:bCs w:val="1"/>
          <w:color w:val="000000" w:themeColor="text1" w:themeTint="FF" w:themeShade="FF"/>
          <w:sz w:val="32"/>
          <w:szCs w:val="32"/>
        </w:rPr>
        <w:t>problema</w:t>
      </w:r>
    </w:p>
    <w:p xmlns:wp14="http://schemas.microsoft.com/office/word/2010/wordml" w:rsidP="59EFB7AA" w14:paraId="30279895" wp14:textId="77777777">
      <w:pPr>
        <w:pStyle w:val="Normal"/>
        <w:spacing w:before="0" w:after="0"/>
        <w:jc w:val="left"/>
        <w:rPr>
          <w:rFonts w:ascii="Times New Roman" w:hAnsi="Times New Roman" w:eastAsia="Times New Roman" w:cs="Times New Roman"/>
        </w:rPr>
      </w:pPr>
      <w:r w:rsidRPr="59EFB7AA" w:rsidR="59EFB7AA">
        <w:rPr>
          <w:rFonts w:ascii="Times New Roman" w:hAnsi="Times New Roman" w:eastAsia="Times New Roman" w:cs="Times New Roman"/>
        </w:rPr>
        <w:t>Savremeni pametni telefoni i nosivi uredjaji neprekidno prikupljaju podatke o kretanju korisnika putem senzora kao sto su akcelerometar i ziroskop. Na osnovu tih signala moguce je zakljuciti da li korisnik hoda, sedi, stoji, penje se uz stepenice, silazi niz stepenice ili lezi. Problem automatskog prepoznavanja ljudskih aktivnosti poznat je kao Human Activity Recognition (HAR).</w:t>
      </w:r>
    </w:p>
    <w:p xmlns:wp14="http://schemas.microsoft.com/office/word/2010/wordml" w:rsidP="59EFB7AA" w14:paraId="6A05A809" wp14:textId="77777777">
      <w:pPr>
        <w:pStyle w:val="Normal"/>
        <w:spacing w:before="0" w:after="0"/>
        <w:jc w:val="left"/>
        <w:rPr>
          <w:rFonts w:ascii="Times New Roman" w:hAnsi="Times New Roman" w:eastAsia="Times New Roman" w:cs="Times New Roman"/>
          <w:sz w:val="12"/>
          <w:szCs w:val="12"/>
        </w:rPr>
      </w:pPr>
    </w:p>
    <w:p xmlns:wp14="http://schemas.microsoft.com/office/word/2010/wordml" w:rsidP="59EFB7AA" w14:paraId="75798CB8" wp14:textId="77777777">
      <w:pPr>
        <w:pStyle w:val="Normal"/>
        <w:spacing w:before="0" w:after="0"/>
        <w:jc w:val="left"/>
        <w:rPr>
          <w:rFonts w:ascii="Times New Roman" w:hAnsi="Times New Roman" w:eastAsia="Times New Roman" w:cs="Times New Roman"/>
        </w:rPr>
      </w:pPr>
      <w:r w:rsidRPr="59EFB7AA" w:rsidR="59EFB7AA">
        <w:rPr>
          <w:rFonts w:ascii="Times New Roman" w:hAnsi="Times New Roman" w:eastAsia="Times New Roman" w:cs="Times New Roman"/>
        </w:rPr>
        <w:t>Sistemi za prepoznavanje aktivnosti imaju primenu u sportu, zdravstvu, rehabilitaciji, pracenju fizicke aktivnosti, pametnim okruzenjima i personalizovanim mobilnim aplikacijama. Na primer, sistem moze automatski da detektuje sedentarno ponasanje, da prati oporavak pacijenta posle povrede ili da pomogne u analizi treninga.</w:t>
      </w:r>
    </w:p>
    <w:p xmlns:wp14="http://schemas.microsoft.com/office/word/2010/wordml" w:rsidP="59EFB7AA" w14:paraId="5A39BBE3" wp14:textId="77777777">
      <w:pPr>
        <w:pStyle w:val="Normal"/>
        <w:spacing w:before="0" w:after="0"/>
        <w:jc w:val="left"/>
        <w:rPr>
          <w:rFonts w:ascii="Times New Roman" w:hAnsi="Times New Roman" w:eastAsia="Times New Roman" w:cs="Times New Roman"/>
          <w:sz w:val="12"/>
          <w:szCs w:val="12"/>
        </w:rPr>
      </w:pPr>
    </w:p>
    <w:p xmlns:wp14="http://schemas.microsoft.com/office/word/2010/wordml" w:rsidP="59EFB7AA" w14:paraId="367909A6" wp14:textId="74DC6CBD">
      <w:pPr>
        <w:pStyle w:val="Normal"/>
        <w:spacing w:before="0" w:after="0"/>
        <w:jc w:val="left"/>
        <w:rPr>
          <w:rFonts w:ascii="Times New Roman" w:hAnsi="Times New Roman" w:eastAsia="Times New Roman" w:cs="Times New Roman"/>
        </w:rPr>
      </w:pPr>
      <w:r w:rsidRPr="59EFB7AA" w:rsidR="59EFB7AA">
        <w:rPr>
          <w:rFonts w:ascii="Times New Roman" w:hAnsi="Times New Roman" w:eastAsia="Times New Roman" w:cs="Times New Roman"/>
        </w:rPr>
        <w:t>Cilj</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projekta</w:t>
      </w:r>
      <w:r w:rsidRPr="59EFB7AA" w:rsidR="59EFB7AA">
        <w:rPr>
          <w:rFonts w:ascii="Times New Roman" w:hAnsi="Times New Roman" w:eastAsia="Times New Roman" w:cs="Times New Roman"/>
        </w:rPr>
        <w:t xml:space="preserve"> je </w:t>
      </w:r>
      <w:r w:rsidRPr="59EFB7AA" w:rsidR="59EFB7AA">
        <w:rPr>
          <w:rFonts w:ascii="Times New Roman" w:hAnsi="Times New Roman" w:eastAsia="Times New Roman" w:cs="Times New Roman"/>
        </w:rPr>
        <w:t>razvoj</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sistema</w:t>
      </w:r>
      <w:r w:rsidRPr="59EFB7AA" w:rsidR="59EFB7AA">
        <w:rPr>
          <w:rFonts w:ascii="Times New Roman" w:hAnsi="Times New Roman" w:eastAsia="Times New Roman" w:cs="Times New Roman"/>
        </w:rPr>
        <w:t xml:space="preserve"> za </w:t>
      </w:r>
      <w:r w:rsidRPr="59EFB7AA" w:rsidR="59EFB7AA">
        <w:rPr>
          <w:rFonts w:ascii="Times New Roman" w:hAnsi="Times New Roman" w:eastAsia="Times New Roman" w:cs="Times New Roman"/>
        </w:rPr>
        <w:t>automatsko</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prepoznavanje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ljudskih</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aktivnosti</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korišćenjem</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podataka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prikupljenih</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sa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akcelerometra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i</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žiroskopa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pametnog</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telefona</w:t>
      </w:r>
      <w:r w:rsidRPr="59EFB7AA" w:rsidR="59EFB7AA">
        <w:rPr>
          <w:rFonts w:ascii="Times New Roman" w:hAnsi="Times New Roman" w:eastAsia="Times New Roman" w:cs="Times New Roman"/>
        </w:rPr>
        <w:t xml:space="preserve">. Pored </w:t>
      </w:r>
      <w:r w:rsidRPr="59EFB7AA" w:rsidR="59EFB7AA">
        <w:rPr>
          <w:rFonts w:ascii="Times New Roman" w:hAnsi="Times New Roman" w:eastAsia="Times New Roman" w:cs="Times New Roman"/>
        </w:rPr>
        <w:t>razvoja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klasifikatora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cilj</w:t>
      </w:r>
      <w:r w:rsidRPr="59EFB7AA" w:rsidR="59EFB7AA">
        <w:rPr>
          <w:rFonts w:ascii="Times New Roman" w:hAnsi="Times New Roman" w:eastAsia="Times New Roman" w:cs="Times New Roman"/>
        </w:rPr>
        <w:t xml:space="preserve"> je </w:t>
      </w:r>
      <w:r w:rsidRPr="59EFB7AA" w:rsidR="59EFB7AA">
        <w:rPr>
          <w:rFonts w:ascii="Times New Roman" w:hAnsi="Times New Roman" w:eastAsia="Times New Roman" w:cs="Times New Roman"/>
        </w:rPr>
        <w:t>i</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sprovođenje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komparativne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analize</w:t>
      </w:r>
      <w:r w:rsidRPr="59EFB7AA" w:rsidR="59EFB7AA">
        <w:rPr>
          <w:rFonts w:ascii="Times New Roman" w:hAnsi="Times New Roman" w:eastAsia="Times New Roman" w:cs="Times New Roman"/>
        </w:rPr>
        <w:t xml:space="preserve"> </w:t>
      </w:r>
      <w:r w:rsidRPr="59EFB7AA" w:rsidR="14C37B43">
        <w:rPr>
          <w:rFonts w:ascii="Times New Roman" w:hAnsi="Times New Roman" w:eastAsia="Times New Roman" w:cs="Times New Roman"/>
        </w:rPr>
        <w:t xml:space="preserve"> pet </w:t>
      </w:r>
      <w:r w:rsidRPr="59EFB7AA" w:rsidR="14C37B43">
        <w:rPr>
          <w:rFonts w:ascii="Times New Roman" w:hAnsi="Times New Roman" w:eastAsia="Times New Roman" w:cs="Times New Roman"/>
        </w:rPr>
        <w:t>arhitektura</w:t>
      </w:r>
      <w:r w:rsidRPr="59EFB7AA" w:rsidR="14C37B43">
        <w:rPr>
          <w:rFonts w:ascii="Times New Roman" w:hAnsi="Times New Roman" w:eastAsia="Times New Roman" w:cs="Times New Roman"/>
        </w:rPr>
        <w:t xml:space="preserve"> </w:t>
      </w:r>
      <w:r w:rsidRPr="59EFB7AA" w:rsidR="14C37B43">
        <w:rPr>
          <w:rFonts w:ascii="Times New Roman" w:hAnsi="Times New Roman" w:eastAsia="Times New Roman" w:cs="Times New Roman"/>
        </w:rPr>
        <w:t>neuronskih</w:t>
      </w:r>
      <w:r w:rsidRPr="59EFB7AA" w:rsidR="14C37B43">
        <w:rPr>
          <w:rFonts w:ascii="Times New Roman" w:hAnsi="Times New Roman" w:eastAsia="Times New Roman" w:cs="Times New Roman"/>
        </w:rPr>
        <w:t xml:space="preserve"> </w:t>
      </w:r>
      <w:r w:rsidRPr="59EFB7AA" w:rsidR="14C37B43">
        <w:rPr>
          <w:rFonts w:ascii="Times New Roman" w:hAnsi="Times New Roman" w:eastAsia="Times New Roman" w:cs="Times New Roman"/>
        </w:rPr>
        <w:t>mreza</w:t>
      </w:r>
      <w:r w:rsidRPr="59EFB7AA" w:rsidR="14C37B43">
        <w:rPr>
          <w:rFonts w:ascii="Times New Roman" w:hAnsi="Times New Roman" w:eastAsia="Times New Roman" w:cs="Times New Roman"/>
        </w:rPr>
        <w:t xml:space="preserve">   </w:t>
      </w:r>
      <w:r w:rsidRPr="59EFB7AA" w:rsidR="59EFB7AA">
        <w:rPr>
          <w:rFonts w:ascii="Times New Roman" w:hAnsi="Times New Roman" w:eastAsia="Times New Roman" w:cs="Times New Roman"/>
        </w:rPr>
        <w:t>(</w:t>
      </w:r>
      <w:r w:rsidRPr="59EFB7AA" w:rsidR="29D6A384">
        <w:rPr>
          <w:rFonts w:ascii="Times New Roman" w:hAnsi="Times New Roman" w:eastAsia="Times New Roman" w:cs="Times New Roman"/>
        </w:rPr>
        <w:t xml:space="preserve">Dense </w:t>
      </w:r>
      <w:r w:rsidRPr="59EFB7AA" w:rsidR="526C8ABC">
        <w:rPr>
          <w:rFonts w:ascii="Times New Roman" w:hAnsi="Times New Roman" w:eastAsia="Times New Roman" w:cs="Times New Roman"/>
        </w:rPr>
        <w:t>Neural Network</w:t>
      </w:r>
      <w:r w:rsidRPr="59EFB7AA" w:rsidR="29D6A384">
        <w:rPr>
          <w:rFonts w:ascii="Times New Roman" w:hAnsi="Times New Roman" w:eastAsia="Times New Roman" w:cs="Times New Roman"/>
        </w:rPr>
        <w:t>,</w:t>
      </w:r>
      <w:r w:rsidRPr="59EFB7AA" w:rsidR="59EFB7AA">
        <w:rPr>
          <w:rFonts w:ascii="Times New Roman" w:hAnsi="Times New Roman" w:eastAsia="Times New Roman" w:cs="Times New Roman"/>
        </w:rPr>
        <w:t xml:space="preserve">CNN, LSTM, GRU </w:t>
      </w:r>
      <w:r w:rsidRPr="59EFB7AA" w:rsidR="59EFB7AA">
        <w:rPr>
          <w:rFonts w:ascii="Times New Roman" w:hAnsi="Times New Roman" w:eastAsia="Times New Roman" w:cs="Times New Roman"/>
        </w:rPr>
        <w:t>i</w:t>
      </w:r>
      <w:r w:rsidRPr="59EFB7AA" w:rsidR="59EFB7AA">
        <w:rPr>
          <w:rFonts w:ascii="Times New Roman" w:hAnsi="Times New Roman" w:eastAsia="Times New Roman" w:cs="Times New Roman"/>
        </w:rPr>
        <w:t xml:space="preserve"> CNN-LSTM) </w:t>
      </w:r>
      <w:r w:rsidRPr="59EFB7AA" w:rsidR="59EFB7AA">
        <w:rPr>
          <w:rFonts w:ascii="Times New Roman" w:hAnsi="Times New Roman" w:eastAsia="Times New Roman" w:cs="Times New Roman"/>
        </w:rPr>
        <w:t>kako</w:t>
      </w:r>
      <w:r w:rsidRPr="59EFB7AA" w:rsidR="59EFB7AA">
        <w:rPr>
          <w:rFonts w:ascii="Times New Roman" w:hAnsi="Times New Roman" w:eastAsia="Times New Roman" w:cs="Times New Roman"/>
        </w:rPr>
        <w:t xml:space="preserve"> bi se </w:t>
      </w:r>
      <w:r w:rsidRPr="59EFB7AA" w:rsidR="59EFB7AA">
        <w:rPr>
          <w:rFonts w:ascii="Times New Roman" w:hAnsi="Times New Roman" w:eastAsia="Times New Roman" w:cs="Times New Roman"/>
        </w:rPr>
        <w:t>utvrdilo</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koja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arhitektura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ostvaruje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najbolje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performanse</w:t>
      </w:r>
      <w:r w:rsidRPr="59EFB7AA" w:rsidR="59EFB7AA">
        <w:rPr>
          <w:rFonts w:ascii="Times New Roman" w:hAnsi="Times New Roman" w:eastAsia="Times New Roman" w:cs="Times New Roman"/>
        </w:rPr>
        <w:t xml:space="preserve"> u </w:t>
      </w:r>
      <w:r w:rsidRPr="59EFB7AA" w:rsidR="59EFB7AA">
        <w:rPr>
          <w:rFonts w:ascii="Times New Roman" w:hAnsi="Times New Roman" w:eastAsia="Times New Roman" w:cs="Times New Roman"/>
        </w:rPr>
        <w:t>pogledu</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tačnosti</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klasifikacije</w:t>
      </w:r>
      <w:r w:rsidRPr="59EFB7AA" w:rsidR="59EFB7AA">
        <w:rPr>
          <w:rFonts w:ascii="Times New Roman" w:hAnsi="Times New Roman" w:eastAsia="Times New Roman" w:cs="Times New Roman"/>
        </w:rPr>
        <w:t xml:space="preserve">, F1-score </w:t>
      </w:r>
      <w:r w:rsidRPr="59EFB7AA" w:rsidR="59EFB7AA">
        <w:rPr>
          <w:rFonts w:ascii="Times New Roman" w:hAnsi="Times New Roman" w:eastAsia="Times New Roman" w:cs="Times New Roman"/>
        </w:rPr>
        <w:t>metrike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vremena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treniranja</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i</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brzine</w:t>
      </w:r>
      <w:r w:rsidRPr="59EFB7AA" w:rsidR="59EFB7AA">
        <w:rPr>
          <w:rFonts w:ascii="Times New Roman" w:hAnsi="Times New Roman" w:eastAsia="Times New Roman" w:cs="Times New Roman"/>
        </w:rPr>
        <w:t xml:space="preserve"> </w:t>
      </w:r>
      <w:r w:rsidRPr="59EFB7AA" w:rsidR="59EFB7AA">
        <w:rPr>
          <w:rFonts w:ascii="Times New Roman" w:hAnsi="Times New Roman" w:eastAsia="Times New Roman" w:cs="Times New Roman"/>
        </w:rPr>
        <w:t>inferencije</w:t>
      </w:r>
      <w:r w:rsidRPr="59EFB7AA" w:rsidR="59EFB7AA">
        <w:rPr>
          <w:rFonts w:ascii="Times New Roman" w:hAnsi="Times New Roman" w:eastAsia="Times New Roman" w:cs="Times New Roman"/>
        </w:rPr>
        <w:t xml:space="preserve">. </w:t>
      </w:r>
    </w:p>
    <w:p xmlns:wp14="http://schemas.microsoft.com/office/word/2010/wordml" w:rsidP="59EFB7AA" w14:paraId="41C8F396" wp14:textId="77777777">
      <w:pPr>
        <w:pStyle w:val="Normal"/>
        <w:spacing w:before="0" w:after="0"/>
        <w:jc w:val="left"/>
        <w:rPr>
          <w:rFonts w:ascii="Times New Roman" w:hAnsi="Times New Roman" w:eastAsia="Times New Roman" w:cs="Times New Roman"/>
          <w:b w:val="1"/>
          <w:bCs w:val="1"/>
          <w:color w:val="000000"/>
        </w:rPr>
      </w:pPr>
    </w:p>
    <w:p xmlns:wp14="http://schemas.microsoft.com/office/word/2010/wordml" w:rsidP="59EFB7AA" w14:paraId="72A3D3EC" wp14:textId="77777777">
      <w:pPr>
        <w:pStyle w:val="Normal"/>
        <w:spacing w:before="0" w:after="0"/>
        <w:jc w:val="left"/>
        <w:rPr>
          <w:rFonts w:ascii="Times New Roman" w:hAnsi="Times New Roman" w:eastAsia="Times New Roman" w:cs="Times New Roman"/>
          <w:b w:val="1"/>
          <w:bCs w:val="1"/>
          <w:color w:val="000000"/>
          <w:sz w:val="32"/>
          <w:szCs w:val="32"/>
        </w:rPr>
      </w:pPr>
      <w:r w:rsidRPr="59EFB7AA" w:rsidR="5AA9D939">
        <w:rPr>
          <w:rFonts w:ascii="Times New Roman" w:hAnsi="Times New Roman" w:eastAsia="Times New Roman" w:cs="Times New Roman"/>
          <w:b w:val="1"/>
          <w:bCs w:val="1"/>
          <w:color w:val="000000" w:themeColor="text1" w:themeTint="FF" w:themeShade="FF"/>
          <w:sz w:val="32"/>
          <w:szCs w:val="32"/>
        </w:rPr>
        <w:t>2. Skup podataka</w:t>
      </w:r>
    </w:p>
    <w:p xmlns:wp14="http://schemas.microsoft.com/office/word/2010/wordml" w:rsidP="59EFB7AA" w14:paraId="29CC5AEB" wp14:textId="30AE159D">
      <w:pPr>
        <w:pStyle w:val="Normal"/>
        <w:spacing w:before="0" w:after="0"/>
        <w:jc w:val="left"/>
        <w:rPr>
          <w:rFonts w:ascii="Times New Roman" w:hAnsi="Times New Roman" w:eastAsia="Times New Roman" w:cs="Times New Roman"/>
          <w:b w:val="1"/>
          <w:bCs w:val="1"/>
          <w:color w:val="000000" w:themeColor="text1" w:themeTint="FF" w:themeShade="FF"/>
          <w:sz w:val="32"/>
          <w:szCs w:val="32"/>
        </w:rPr>
      </w:pPr>
    </w:p>
    <w:p xmlns:wp14="http://schemas.microsoft.com/office/word/2010/wordml" w:rsidP="59EFB7AA" w14:paraId="158636ED" wp14:textId="1337A66E">
      <w:pPr>
        <w:spacing w:before="0" w:after="0"/>
        <w:jc w:val="left"/>
        <w:rPr>
          <w:rFonts w:ascii="Times New Roman" w:hAnsi="Times New Roman" w:eastAsia="Times New Roman" w:cs="Times New Roman"/>
          <w:noProof w:val="0"/>
          <w:sz w:val="22"/>
          <w:szCs w:val="22"/>
          <w:lang w:val="en-US"/>
        </w:rPr>
      </w:pPr>
      <w:r w:rsidRPr="59EFB7AA" w:rsidR="5AA9D939">
        <w:rPr>
          <w:rFonts w:ascii="Times New Roman" w:hAnsi="Times New Roman" w:eastAsia="Times New Roman" w:cs="Times New Roman"/>
          <w:noProof w:val="0"/>
          <w:sz w:val="22"/>
          <w:szCs w:val="22"/>
          <w:lang w:val="en-US"/>
        </w:rPr>
        <w:t xml:space="preserve">Za </w:t>
      </w:r>
      <w:r w:rsidRPr="59EFB7AA" w:rsidR="5AA9D939">
        <w:rPr>
          <w:rFonts w:ascii="Times New Roman" w:hAnsi="Times New Roman" w:eastAsia="Times New Roman" w:cs="Times New Roman"/>
          <w:noProof w:val="0"/>
          <w:sz w:val="22"/>
          <w:szCs w:val="22"/>
          <w:lang w:val="en-US"/>
        </w:rPr>
        <w:t>realizaciju</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projekta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koristićemo</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UCI Human Activity Recognition Using Smartphones Dataset</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sa</w:t>
      </w:r>
      <w:r w:rsidRPr="59EFB7AA" w:rsidR="5AA9D939">
        <w:rPr>
          <w:rFonts w:ascii="Times New Roman" w:hAnsi="Times New Roman" w:eastAsia="Times New Roman" w:cs="Times New Roman"/>
          <w:noProof w:val="0"/>
          <w:sz w:val="22"/>
          <w:szCs w:val="22"/>
          <w:lang w:val="en-US"/>
        </w:rPr>
        <w:t xml:space="preserve"> Kaggle </w:t>
      </w:r>
      <w:r w:rsidRPr="59EFB7AA" w:rsidR="5AA9D939">
        <w:rPr>
          <w:rFonts w:ascii="Times New Roman" w:hAnsi="Times New Roman" w:eastAsia="Times New Roman" w:cs="Times New Roman"/>
          <w:noProof w:val="0"/>
          <w:sz w:val="22"/>
          <w:szCs w:val="22"/>
          <w:lang w:val="en-US"/>
        </w:rPr>
        <w:t>platforme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Skup</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podataka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sadrži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merenja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prikupljena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od</w:t>
      </w:r>
      <w:r w:rsidRPr="59EFB7AA" w:rsidR="5AA9D939">
        <w:rPr>
          <w:rFonts w:ascii="Times New Roman" w:hAnsi="Times New Roman" w:eastAsia="Times New Roman" w:cs="Times New Roman"/>
          <w:noProof w:val="0"/>
          <w:sz w:val="22"/>
          <w:szCs w:val="22"/>
          <w:lang w:val="en-US"/>
        </w:rPr>
        <w:t xml:space="preserve"> 30 </w:t>
      </w:r>
      <w:r w:rsidRPr="59EFB7AA" w:rsidR="5AA9D939">
        <w:rPr>
          <w:rFonts w:ascii="Times New Roman" w:hAnsi="Times New Roman" w:eastAsia="Times New Roman" w:cs="Times New Roman"/>
          <w:noProof w:val="0"/>
          <w:sz w:val="22"/>
          <w:szCs w:val="22"/>
          <w:lang w:val="en-US"/>
        </w:rPr>
        <w:t>ispitanika</w:t>
      </w:r>
      <w:r w:rsidRPr="59EFB7AA" w:rsidR="5AA9D939">
        <w:rPr>
          <w:rFonts w:ascii="Times New Roman" w:hAnsi="Times New Roman" w:eastAsia="Times New Roman" w:cs="Times New Roman"/>
          <w:noProof w:val="0"/>
          <w:sz w:val="22"/>
          <w:szCs w:val="22"/>
          <w:lang w:val="en-US"/>
        </w:rPr>
        <w:t xml:space="preserve"> koji </w:t>
      </w:r>
      <w:r w:rsidRPr="59EFB7AA" w:rsidR="5AA9D939">
        <w:rPr>
          <w:rFonts w:ascii="Times New Roman" w:hAnsi="Times New Roman" w:eastAsia="Times New Roman" w:cs="Times New Roman"/>
          <w:noProof w:val="0"/>
          <w:sz w:val="22"/>
          <w:szCs w:val="22"/>
          <w:lang w:val="en-US"/>
        </w:rPr>
        <w:t>su</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izvodili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različite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svakodnevne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aktivnosti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noseći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pametni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telefon</w:t>
      </w:r>
      <w:r w:rsidRPr="59EFB7AA" w:rsidR="5AA9D939">
        <w:rPr>
          <w:rFonts w:ascii="Times New Roman" w:hAnsi="Times New Roman" w:eastAsia="Times New Roman" w:cs="Times New Roman"/>
          <w:noProof w:val="0"/>
          <w:sz w:val="22"/>
          <w:szCs w:val="22"/>
          <w:lang w:val="en-US"/>
        </w:rPr>
        <w:t xml:space="preserve"> Samsung Galaxy S II </w:t>
      </w:r>
      <w:r w:rsidRPr="59EFB7AA" w:rsidR="5AA9D939">
        <w:rPr>
          <w:rFonts w:ascii="Times New Roman" w:hAnsi="Times New Roman" w:eastAsia="Times New Roman" w:cs="Times New Roman"/>
          <w:noProof w:val="0"/>
          <w:sz w:val="22"/>
          <w:szCs w:val="22"/>
          <w:lang w:val="en-US"/>
        </w:rPr>
        <w:t>opremljen</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akcelerometrom</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žiroskopom</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Podaci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su</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organizovani</w:t>
      </w:r>
      <w:r w:rsidRPr="59EFB7AA" w:rsidR="5AA9D939">
        <w:rPr>
          <w:rFonts w:ascii="Times New Roman" w:hAnsi="Times New Roman" w:eastAsia="Times New Roman" w:cs="Times New Roman"/>
          <w:noProof w:val="0"/>
          <w:sz w:val="22"/>
          <w:szCs w:val="22"/>
          <w:lang w:val="en-US"/>
        </w:rPr>
        <w:t xml:space="preserve"> u </w:t>
      </w:r>
      <w:r w:rsidRPr="59EFB7AA" w:rsidR="5AA9D939">
        <w:rPr>
          <w:rFonts w:ascii="Times New Roman" w:hAnsi="Times New Roman" w:eastAsia="Times New Roman" w:cs="Times New Roman"/>
          <w:noProof w:val="0"/>
          <w:sz w:val="22"/>
          <w:szCs w:val="22"/>
          <w:lang w:val="en-US"/>
        </w:rPr>
        <w:t>vremenske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prozore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od</w:t>
      </w:r>
      <w:r w:rsidRPr="59EFB7AA" w:rsidR="5AA9D939">
        <w:rPr>
          <w:rFonts w:ascii="Times New Roman" w:hAnsi="Times New Roman" w:eastAsia="Times New Roman" w:cs="Times New Roman"/>
          <w:noProof w:val="0"/>
          <w:sz w:val="22"/>
          <w:szCs w:val="22"/>
          <w:lang w:val="en-US"/>
        </w:rPr>
        <w:t xml:space="preserve"> 128 </w:t>
      </w:r>
      <w:r w:rsidRPr="59EFB7AA" w:rsidR="5AA9D939">
        <w:rPr>
          <w:rFonts w:ascii="Times New Roman" w:hAnsi="Times New Roman" w:eastAsia="Times New Roman" w:cs="Times New Roman"/>
          <w:noProof w:val="0"/>
          <w:sz w:val="22"/>
          <w:szCs w:val="22"/>
          <w:lang w:val="en-US"/>
        </w:rPr>
        <w:t>uzastopnih</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merenja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pri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frekvenciji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uzorkovanja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od</w:t>
      </w:r>
      <w:r w:rsidRPr="59EFB7AA" w:rsidR="5AA9D939">
        <w:rPr>
          <w:rFonts w:ascii="Times New Roman" w:hAnsi="Times New Roman" w:eastAsia="Times New Roman" w:cs="Times New Roman"/>
          <w:noProof w:val="0"/>
          <w:sz w:val="22"/>
          <w:szCs w:val="22"/>
          <w:lang w:val="en-US"/>
        </w:rPr>
        <w:t xml:space="preserve"> 50 </w:t>
      </w:r>
      <w:r w:rsidRPr="59EFB7AA" w:rsidR="5AA9D939">
        <w:rPr>
          <w:rFonts w:ascii="Times New Roman" w:hAnsi="Times New Roman" w:eastAsia="Times New Roman" w:cs="Times New Roman"/>
          <w:noProof w:val="0"/>
          <w:sz w:val="22"/>
          <w:szCs w:val="22"/>
          <w:lang w:val="en-US"/>
        </w:rPr>
        <w:t>Hz.</w:t>
      </w:r>
      <w:r w:rsidRPr="59EFB7AA" w:rsidR="5AA9D939">
        <w:rPr>
          <w:rFonts w:ascii="Times New Roman" w:hAnsi="Times New Roman" w:eastAsia="Times New Roman" w:cs="Times New Roman"/>
          <w:noProof w:val="0"/>
          <w:sz w:val="22"/>
          <w:szCs w:val="22"/>
          <w:lang w:val="en-US"/>
        </w:rPr>
        <w:t>Najznačajniji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atributi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su</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senzorski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kanali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body_acc_x</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body_acc_y</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body_acc_z</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ubrzanje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tela</w:t>
      </w:r>
      <w:r w:rsidRPr="59EFB7AA" w:rsidR="5AA9D939">
        <w:rPr>
          <w:rFonts w:ascii="Times New Roman" w:hAnsi="Times New Roman" w:eastAsia="Times New Roman" w:cs="Times New Roman"/>
          <w:noProof w:val="0"/>
          <w:sz w:val="22"/>
          <w:szCs w:val="22"/>
          <w:lang w:val="en-US"/>
        </w:rPr>
        <w:t xml:space="preserve"> po X, Y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Z </w:t>
      </w:r>
      <w:r w:rsidRPr="59EFB7AA" w:rsidR="5AA9D939">
        <w:rPr>
          <w:rFonts w:ascii="Times New Roman" w:hAnsi="Times New Roman" w:eastAsia="Times New Roman" w:cs="Times New Roman"/>
          <w:noProof w:val="0"/>
          <w:sz w:val="22"/>
          <w:szCs w:val="22"/>
          <w:lang w:val="en-US"/>
        </w:rPr>
        <w:t>osi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kao</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body_gyro_x</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body_gyro_y</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b w:val="1"/>
          <w:bCs w:val="1"/>
          <w:noProof w:val="0"/>
          <w:sz w:val="22"/>
          <w:szCs w:val="22"/>
          <w:lang w:val="en-US"/>
        </w:rPr>
        <w:t>body_gyro_z</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ugaona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brzina</w:t>
      </w:r>
      <w:r w:rsidRPr="59EFB7AA" w:rsidR="5AA9D939">
        <w:rPr>
          <w:rFonts w:ascii="Times New Roman" w:hAnsi="Times New Roman" w:eastAsia="Times New Roman" w:cs="Times New Roman"/>
          <w:noProof w:val="0"/>
          <w:sz w:val="22"/>
          <w:szCs w:val="22"/>
          <w:lang w:val="en-US"/>
        </w:rPr>
        <w:t xml:space="preserve"> po X, Y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Z </w:t>
      </w:r>
      <w:r w:rsidRPr="59EFB7AA" w:rsidR="5AA9D939">
        <w:rPr>
          <w:rFonts w:ascii="Times New Roman" w:hAnsi="Times New Roman" w:eastAsia="Times New Roman" w:cs="Times New Roman"/>
          <w:noProof w:val="0"/>
          <w:sz w:val="22"/>
          <w:szCs w:val="22"/>
          <w:lang w:val="en-US"/>
        </w:rPr>
        <w:t>osi</w:t>
      </w:r>
      <w:r w:rsidRPr="59EFB7AA" w:rsidR="5AA9D939">
        <w:rPr>
          <w:rFonts w:ascii="Times New Roman" w:hAnsi="Times New Roman" w:eastAsia="Times New Roman" w:cs="Times New Roman"/>
          <w:noProof w:val="0"/>
          <w:sz w:val="22"/>
          <w:szCs w:val="22"/>
          <w:lang w:val="en-US"/>
        </w:rPr>
        <w:t xml:space="preserve">). Za </w:t>
      </w:r>
      <w:r w:rsidRPr="59EFB7AA" w:rsidR="5AA9D939">
        <w:rPr>
          <w:rFonts w:ascii="Times New Roman" w:hAnsi="Times New Roman" w:eastAsia="Times New Roman" w:cs="Times New Roman"/>
          <w:noProof w:val="0"/>
          <w:sz w:val="22"/>
          <w:szCs w:val="22"/>
          <w:lang w:val="en-US"/>
        </w:rPr>
        <w:t>potrebe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projekta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koristiće</w:t>
      </w:r>
      <w:r w:rsidRPr="59EFB7AA" w:rsidR="5AA9D939">
        <w:rPr>
          <w:rFonts w:ascii="Times New Roman" w:hAnsi="Times New Roman" w:eastAsia="Times New Roman" w:cs="Times New Roman"/>
          <w:noProof w:val="0"/>
          <w:sz w:val="22"/>
          <w:szCs w:val="22"/>
          <w:lang w:val="en-US"/>
        </w:rPr>
        <w:t xml:space="preserve"> se </w:t>
      </w:r>
      <w:r w:rsidRPr="59EFB7AA" w:rsidR="5AA9D939">
        <w:rPr>
          <w:rFonts w:ascii="Times New Roman" w:hAnsi="Times New Roman" w:eastAsia="Times New Roman" w:cs="Times New Roman"/>
          <w:noProof w:val="0"/>
          <w:sz w:val="22"/>
          <w:szCs w:val="22"/>
          <w:lang w:val="en-US"/>
        </w:rPr>
        <w:t>sirovi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senzorski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podaci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iz</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direktorijuma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i w:val="1"/>
          <w:iCs w:val="1"/>
          <w:noProof w:val="0"/>
          <w:sz w:val="22"/>
          <w:szCs w:val="22"/>
          <w:lang w:val="en-US"/>
        </w:rPr>
        <w:t>Inertial Signals</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kako</w:t>
      </w:r>
      <w:r w:rsidRPr="59EFB7AA" w:rsidR="5AA9D939">
        <w:rPr>
          <w:rFonts w:ascii="Times New Roman" w:hAnsi="Times New Roman" w:eastAsia="Times New Roman" w:cs="Times New Roman"/>
          <w:noProof w:val="0"/>
          <w:sz w:val="22"/>
          <w:szCs w:val="22"/>
          <w:lang w:val="en-US"/>
        </w:rPr>
        <w:t xml:space="preserve"> bi se </w:t>
      </w:r>
      <w:r w:rsidRPr="59EFB7AA" w:rsidR="5AA9D939">
        <w:rPr>
          <w:rFonts w:ascii="Times New Roman" w:hAnsi="Times New Roman" w:eastAsia="Times New Roman" w:cs="Times New Roman"/>
          <w:noProof w:val="0"/>
          <w:sz w:val="22"/>
          <w:szCs w:val="22"/>
          <w:lang w:val="en-US"/>
        </w:rPr>
        <w:t>omogućilo</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direktno</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učenje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obrazaca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kretanja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pomoću</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neuronskih</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mreža</w:t>
      </w:r>
      <w:r w:rsidRPr="59EFB7AA" w:rsidR="5AA9D939">
        <w:rPr>
          <w:rFonts w:ascii="Times New Roman" w:hAnsi="Times New Roman" w:eastAsia="Times New Roman" w:cs="Times New Roman"/>
          <w:noProof w:val="0"/>
          <w:sz w:val="22"/>
          <w:szCs w:val="22"/>
          <w:lang w:val="en-US"/>
        </w:rPr>
        <w:t>.</w:t>
      </w:r>
      <w:r w:rsidRPr="59EFB7AA" w:rsidR="5AA9D939">
        <w:rPr>
          <w:rFonts w:ascii="Times New Roman" w:hAnsi="Times New Roman" w:eastAsia="Times New Roman" w:cs="Times New Roman"/>
          <w:noProof w:val="0"/>
          <w:sz w:val="22"/>
          <w:szCs w:val="22"/>
          <w:lang w:val="en-US"/>
        </w:rPr>
        <w:t>Ciljno</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obeležje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predstavlja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aktivnost</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korisnika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nalazi</w:t>
      </w:r>
      <w:r w:rsidRPr="59EFB7AA" w:rsidR="5AA9D939">
        <w:rPr>
          <w:rFonts w:ascii="Times New Roman" w:hAnsi="Times New Roman" w:eastAsia="Times New Roman" w:cs="Times New Roman"/>
          <w:noProof w:val="0"/>
          <w:sz w:val="22"/>
          <w:szCs w:val="22"/>
          <w:lang w:val="en-US"/>
        </w:rPr>
        <w:t xml:space="preserve"> se u </w:t>
      </w:r>
      <w:r w:rsidRPr="59EFB7AA" w:rsidR="5AA9D939">
        <w:rPr>
          <w:rFonts w:ascii="Times New Roman" w:hAnsi="Times New Roman" w:eastAsia="Times New Roman" w:cs="Times New Roman"/>
          <w:noProof w:val="0"/>
          <w:sz w:val="22"/>
          <w:szCs w:val="22"/>
          <w:lang w:val="en-US"/>
        </w:rPr>
        <w:t>kolonama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i w:val="1"/>
          <w:iCs w:val="1"/>
          <w:noProof w:val="0"/>
          <w:sz w:val="22"/>
          <w:szCs w:val="22"/>
          <w:lang w:val="en-US"/>
        </w:rPr>
        <w:t>y_train</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i w:val="1"/>
          <w:iCs w:val="1"/>
          <w:noProof w:val="0"/>
          <w:sz w:val="22"/>
          <w:szCs w:val="22"/>
          <w:lang w:val="en-US"/>
        </w:rPr>
        <w:t>y_test</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Aktivnosti</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su</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mapirane</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na</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šest</w:t>
      </w:r>
      <w:r w:rsidRPr="59EFB7AA" w:rsidR="5AA9D939">
        <w:rPr>
          <w:rFonts w:ascii="Times New Roman" w:hAnsi="Times New Roman" w:eastAsia="Times New Roman" w:cs="Times New Roman"/>
          <w:noProof w:val="0"/>
          <w:sz w:val="22"/>
          <w:szCs w:val="22"/>
          <w:lang w:val="en-US"/>
        </w:rPr>
        <w:t xml:space="preserve"> </w:t>
      </w:r>
      <w:r w:rsidRPr="59EFB7AA" w:rsidR="5AA9D939">
        <w:rPr>
          <w:rFonts w:ascii="Times New Roman" w:hAnsi="Times New Roman" w:eastAsia="Times New Roman" w:cs="Times New Roman"/>
          <w:noProof w:val="0"/>
          <w:sz w:val="22"/>
          <w:szCs w:val="22"/>
          <w:lang w:val="en-US"/>
        </w:rPr>
        <w:t>klasa</w:t>
      </w:r>
      <w:r w:rsidRPr="59EFB7AA" w:rsidR="5AA9D939">
        <w:rPr>
          <w:rFonts w:ascii="Times New Roman" w:hAnsi="Times New Roman" w:eastAsia="Times New Roman" w:cs="Times New Roman"/>
          <w:noProof w:val="0"/>
          <w:sz w:val="22"/>
          <w:szCs w:val="22"/>
          <w:lang w:val="en-US"/>
        </w:rPr>
        <w:t xml:space="preserve">: Walking (1), Walking Upstairs (2), Walking Downstairs (3), Sitting (4), Standing (5) </w:t>
      </w:r>
      <w:r w:rsidRPr="59EFB7AA" w:rsidR="5AA9D939">
        <w:rPr>
          <w:rFonts w:ascii="Times New Roman" w:hAnsi="Times New Roman" w:eastAsia="Times New Roman" w:cs="Times New Roman"/>
          <w:noProof w:val="0"/>
          <w:sz w:val="22"/>
          <w:szCs w:val="22"/>
          <w:lang w:val="en-US"/>
        </w:rPr>
        <w:t>i</w:t>
      </w:r>
      <w:r w:rsidRPr="59EFB7AA" w:rsidR="5AA9D939">
        <w:rPr>
          <w:rFonts w:ascii="Times New Roman" w:hAnsi="Times New Roman" w:eastAsia="Times New Roman" w:cs="Times New Roman"/>
          <w:noProof w:val="0"/>
          <w:sz w:val="22"/>
          <w:szCs w:val="22"/>
          <w:lang w:val="en-US"/>
        </w:rPr>
        <w:t xml:space="preserve"> Laying (6).</w:t>
      </w:r>
    </w:p>
    <w:p xmlns:wp14="http://schemas.microsoft.com/office/word/2010/wordml" w:rsidP="59EFB7AA" w14:paraId="686B0CBB" wp14:textId="34306F82">
      <w:pPr>
        <w:spacing w:before="0" w:after="0"/>
        <w:jc w:val="left"/>
        <w:rPr>
          <w:rFonts w:ascii="Times New Roman" w:hAnsi="Times New Roman" w:eastAsia="Times New Roman" w:cs="Times New Roman"/>
        </w:rPr>
      </w:pPr>
      <w:hyperlink r:id="R73e1165e47f24a4a">
        <w:r w:rsidRPr="4C6776F2" w:rsidR="20B7F3D0">
          <w:rPr>
            <w:rStyle w:val="Hyperlink"/>
            <w:rFonts w:ascii="Times New Roman" w:hAnsi="Times New Roman" w:eastAsia="Times New Roman" w:cs="Times New Roman"/>
            <w:noProof w:val="0"/>
            <w:sz w:val="22"/>
            <w:szCs w:val="22"/>
            <w:lang w:val="en-US"/>
          </w:rPr>
          <w:t>https://www.kaggle.com/datasets/drsaeedmohsen/ucihar-dataset/data?select=UCI-HAR+Dataset</w:t>
        </w:r>
      </w:hyperlink>
    </w:p>
    <w:p w:rsidR="4C6776F2" w:rsidP="4C6776F2" w:rsidRDefault="4C6776F2" w14:paraId="44368728" w14:textId="6CF12DB1">
      <w:pPr>
        <w:spacing w:before="0" w:after="0"/>
        <w:jc w:val="left"/>
        <w:rPr>
          <w:rFonts w:ascii="Times New Roman" w:hAnsi="Times New Roman" w:eastAsia="Times New Roman" w:cs="Times New Roman"/>
          <w:noProof w:val="0"/>
          <w:sz w:val="22"/>
          <w:szCs w:val="22"/>
          <w:lang w:val="en-US"/>
        </w:rPr>
      </w:pPr>
    </w:p>
    <w:p w:rsidR="4C6776F2" w:rsidP="4C6776F2" w:rsidRDefault="4C6776F2" w14:paraId="3FC70F78" w14:textId="72941B85">
      <w:pPr>
        <w:spacing w:before="0" w:after="0"/>
        <w:jc w:val="left"/>
        <w:rPr>
          <w:rFonts w:ascii="Times New Roman" w:hAnsi="Times New Roman" w:eastAsia="Times New Roman" w:cs="Times New Roman"/>
          <w:noProof w:val="0"/>
          <w:sz w:val="22"/>
          <w:szCs w:val="22"/>
          <w:lang w:val="en-US"/>
        </w:rPr>
      </w:pPr>
    </w:p>
    <w:tbl>
      <w:tblPr>
        <w:tblStyle w:val="TableGrid"/>
        <w:tblW w:w="0" w:type="auto"/>
        <w:jc w:val="left"/>
        <w:tblLook w:val="06A0" w:firstRow="1" w:lastRow="0" w:firstColumn="1" w:lastColumn="0" w:noHBand="1" w:noVBand="1"/>
      </w:tblPr>
      <w:tblGrid>
        <w:gridCol w:w="2160"/>
        <w:gridCol w:w="2160"/>
        <w:gridCol w:w="2160"/>
        <w:gridCol w:w="2160"/>
      </w:tblGrid>
      <w:tr w:rsidR="59EFB7AA" w:rsidTr="59EFB7AA" w14:paraId="44E8F424">
        <w:trPr>
          <w:trHeight w:val="300"/>
        </w:trPr>
        <w:tc>
          <w:tcPr>
            <w:tcW w:w="2160" w:type="dxa"/>
            <w:tcMar/>
          </w:tcPr>
          <w:p w:rsidR="78EF0C83" w:rsidP="59EFB7AA" w:rsidRDefault="78EF0C83" w14:paraId="2C99D1E0" w14:textId="52C32F40">
            <w:pPr>
              <w:pStyle w:val="Normal"/>
              <w:rPr>
                <w:rFonts w:ascii="Times New Roman" w:hAnsi="Times New Roman" w:eastAsia="Times New Roman" w:cs="Times New Roman"/>
                <w:b w:val="1"/>
                <w:bCs w:val="1"/>
                <w:noProof w:val="0"/>
                <w:sz w:val="22"/>
                <w:szCs w:val="22"/>
                <w:lang w:val="en-US"/>
              </w:rPr>
            </w:pPr>
            <w:r w:rsidRPr="59EFB7AA" w:rsidR="78EF0C83">
              <w:rPr>
                <w:rFonts w:ascii="Times New Roman" w:hAnsi="Times New Roman" w:eastAsia="Times New Roman" w:cs="Times New Roman"/>
                <w:b w:val="1"/>
                <w:bCs w:val="1"/>
                <w:noProof w:val="0"/>
                <w:sz w:val="22"/>
                <w:szCs w:val="22"/>
                <w:lang w:val="en-US"/>
              </w:rPr>
              <w:t>Aktivnost</w:t>
            </w:r>
          </w:p>
        </w:tc>
        <w:tc>
          <w:tcPr>
            <w:tcW w:w="2160" w:type="dxa"/>
            <w:tcMar/>
          </w:tcPr>
          <w:p w:rsidR="78EF0C83" w:rsidP="59EFB7AA" w:rsidRDefault="78EF0C83" w14:paraId="566068CE" w14:textId="55B0334D">
            <w:pPr>
              <w:pStyle w:val="Normal"/>
              <w:rPr>
                <w:rFonts w:ascii="Times New Roman" w:hAnsi="Times New Roman" w:eastAsia="Times New Roman" w:cs="Times New Roman"/>
                <w:b w:val="1"/>
                <w:bCs w:val="1"/>
                <w:noProof w:val="0"/>
                <w:sz w:val="28"/>
                <w:szCs w:val="28"/>
                <w:lang w:val="en-US"/>
              </w:rPr>
            </w:pPr>
            <w:r w:rsidRPr="59EFB7AA" w:rsidR="78EF0C83">
              <w:rPr>
                <w:rFonts w:ascii="Times New Roman" w:hAnsi="Times New Roman" w:eastAsia="Times New Roman" w:cs="Times New Roman"/>
                <w:b w:val="1"/>
                <w:bCs w:val="1"/>
                <w:noProof w:val="0"/>
                <w:sz w:val="22"/>
                <w:szCs w:val="22"/>
                <w:lang w:val="en-US"/>
              </w:rPr>
              <w:t>Broj</w:t>
            </w:r>
          </w:p>
        </w:tc>
        <w:tc>
          <w:tcPr>
            <w:tcW w:w="2160" w:type="dxa"/>
            <w:tcMar/>
          </w:tcPr>
          <w:p w:rsidR="78EF0C83" w:rsidP="59EFB7AA" w:rsidRDefault="78EF0C83" w14:paraId="4256F33C" w14:textId="196C2532">
            <w:pPr>
              <w:pStyle w:val="Normal"/>
              <w:rPr>
                <w:rFonts w:ascii="Times New Roman" w:hAnsi="Times New Roman" w:eastAsia="Times New Roman" w:cs="Times New Roman"/>
                <w:b w:val="1"/>
                <w:bCs w:val="1"/>
                <w:noProof w:val="0"/>
                <w:sz w:val="28"/>
                <w:szCs w:val="28"/>
                <w:lang w:val="en-US"/>
              </w:rPr>
            </w:pPr>
            <w:r w:rsidRPr="59EFB7AA" w:rsidR="78EF0C83">
              <w:rPr>
                <w:rFonts w:ascii="Times New Roman" w:hAnsi="Times New Roman" w:eastAsia="Times New Roman" w:cs="Times New Roman"/>
                <w:b w:val="1"/>
                <w:bCs w:val="1"/>
                <w:noProof w:val="0"/>
                <w:sz w:val="22"/>
                <w:szCs w:val="22"/>
                <w:lang w:val="en-US"/>
              </w:rPr>
              <w:t>Procenat</w:t>
            </w:r>
          </w:p>
        </w:tc>
        <w:tc>
          <w:tcPr>
            <w:tcW w:w="2160" w:type="dxa"/>
            <w:tcMar/>
          </w:tcPr>
          <w:p w:rsidR="78EF0C83" w:rsidP="59EFB7AA" w:rsidRDefault="78EF0C83" w14:paraId="072B89D0" w14:textId="3D32FFE6">
            <w:pPr>
              <w:pStyle w:val="Normal"/>
              <w:rPr>
                <w:rFonts w:ascii="Times New Roman" w:hAnsi="Times New Roman" w:eastAsia="Times New Roman" w:cs="Times New Roman"/>
                <w:b w:val="1"/>
                <w:bCs w:val="1"/>
                <w:noProof w:val="0"/>
                <w:sz w:val="28"/>
                <w:szCs w:val="28"/>
                <w:lang w:val="en-US"/>
              </w:rPr>
            </w:pPr>
            <w:r w:rsidRPr="59EFB7AA" w:rsidR="78EF0C83">
              <w:rPr>
                <w:rFonts w:ascii="Times New Roman" w:hAnsi="Times New Roman" w:eastAsia="Times New Roman" w:cs="Times New Roman"/>
                <w:b w:val="1"/>
                <w:bCs w:val="1"/>
                <w:noProof w:val="0"/>
                <w:sz w:val="22"/>
                <w:szCs w:val="22"/>
                <w:lang w:val="en-US"/>
              </w:rPr>
              <w:t>Opis</w:t>
            </w:r>
          </w:p>
        </w:tc>
      </w:tr>
      <w:tr w:rsidR="59EFB7AA" w:rsidTr="59EFB7AA" w14:paraId="7C922889">
        <w:trPr>
          <w:trHeight w:val="300"/>
        </w:trPr>
        <w:tc>
          <w:tcPr>
            <w:tcW w:w="2160" w:type="dxa"/>
            <w:tcMar/>
          </w:tcPr>
          <w:p w:rsidR="78EF0C83" w:rsidP="59EFB7AA" w:rsidRDefault="78EF0C83" w14:paraId="0536487E" w14:textId="78F03779">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Walking</w:t>
            </w:r>
          </w:p>
        </w:tc>
        <w:tc>
          <w:tcPr>
            <w:tcW w:w="2160" w:type="dxa"/>
            <w:tcMar/>
          </w:tcPr>
          <w:p w:rsidR="78EF0C83" w:rsidP="59EFB7AA" w:rsidRDefault="78EF0C83" w14:paraId="0E5E991E" w14:textId="6CD3DC83">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w:t>
            </w:r>
            <w:r w:rsidRPr="59EFB7AA" w:rsidR="4891E67C">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722</w:t>
            </w:r>
          </w:p>
        </w:tc>
        <w:tc>
          <w:tcPr>
            <w:tcW w:w="2160" w:type="dxa"/>
            <w:tcMar/>
          </w:tcPr>
          <w:p w:rsidR="78EF0C83" w:rsidP="59EFB7AA" w:rsidRDefault="78EF0C83" w14:paraId="6979A7B2" w14:textId="06C75780">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16</w:t>
            </w:r>
            <w:r w:rsidRPr="59EFB7AA" w:rsidR="20760727">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72%</w:t>
            </w:r>
          </w:p>
        </w:tc>
        <w:tc>
          <w:tcPr>
            <w:tcW w:w="2160" w:type="dxa"/>
            <w:tcMar/>
          </w:tcPr>
          <w:p w:rsidR="78EF0C83" w:rsidP="59EFB7AA" w:rsidRDefault="78EF0C83" w14:paraId="6D287424" w14:textId="681000B8">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Hodanje</w:t>
            </w:r>
            <w:r w:rsidRPr="59EFB7AA" w:rsidR="78EF0C83">
              <w:rPr>
                <w:rFonts w:ascii="Times New Roman" w:hAnsi="Times New Roman" w:eastAsia="Times New Roman" w:cs="Times New Roman"/>
                <w:noProof w:val="0"/>
                <w:sz w:val="22"/>
                <w:szCs w:val="22"/>
                <w:lang w:val="en-US"/>
              </w:rPr>
              <w:t xml:space="preserve"> po</w:t>
            </w:r>
            <w:r w:rsidRPr="59EFB7AA" w:rsidR="50AEF662">
              <w:rPr>
                <w:rFonts w:ascii="Times New Roman" w:hAnsi="Times New Roman" w:eastAsia="Times New Roman" w:cs="Times New Roman"/>
                <w:noProof w:val="0"/>
                <w:sz w:val="22"/>
                <w:szCs w:val="22"/>
                <w:lang w:val="en-US"/>
              </w:rPr>
              <w:t xml:space="preserve"> </w:t>
            </w:r>
            <w:r w:rsidRPr="59EFB7AA" w:rsidR="78EF0C83">
              <w:rPr>
                <w:rFonts w:ascii="Times New Roman" w:hAnsi="Times New Roman" w:eastAsia="Times New Roman" w:cs="Times New Roman"/>
                <w:noProof w:val="0"/>
                <w:sz w:val="22"/>
                <w:szCs w:val="22"/>
                <w:lang w:val="en-US"/>
              </w:rPr>
              <w:t>ravnoj</w:t>
            </w:r>
            <w:r w:rsidRPr="59EFB7AA" w:rsidR="24E6FB3E">
              <w:rPr>
                <w:rFonts w:ascii="Times New Roman" w:hAnsi="Times New Roman" w:eastAsia="Times New Roman" w:cs="Times New Roman"/>
                <w:noProof w:val="0"/>
                <w:sz w:val="22"/>
                <w:szCs w:val="22"/>
                <w:lang w:val="en-US"/>
              </w:rPr>
              <w:t xml:space="preserve"> </w:t>
            </w:r>
            <w:r w:rsidRPr="59EFB7AA" w:rsidR="78EF0C83">
              <w:rPr>
                <w:rFonts w:ascii="Times New Roman" w:hAnsi="Times New Roman" w:eastAsia="Times New Roman" w:cs="Times New Roman"/>
                <w:noProof w:val="0"/>
                <w:sz w:val="22"/>
                <w:szCs w:val="22"/>
                <w:lang w:val="en-US"/>
              </w:rPr>
              <w:t>površini</w:t>
            </w:r>
          </w:p>
        </w:tc>
      </w:tr>
      <w:tr w:rsidR="59EFB7AA" w:rsidTr="59EFB7AA" w14:paraId="24A8A61A">
        <w:trPr>
          <w:trHeight w:val="300"/>
        </w:trPr>
        <w:tc>
          <w:tcPr>
            <w:tcW w:w="2160" w:type="dxa"/>
            <w:tcMar/>
          </w:tcPr>
          <w:p w:rsidR="78EF0C83" w:rsidP="59EFB7AA" w:rsidRDefault="78EF0C83" w14:paraId="7AFBDCD0" w14:textId="6BE31395">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Walking Upstairs</w:t>
            </w:r>
          </w:p>
        </w:tc>
        <w:tc>
          <w:tcPr>
            <w:tcW w:w="2160" w:type="dxa"/>
            <w:tcMar/>
          </w:tcPr>
          <w:p w:rsidR="78EF0C83" w:rsidP="59EFB7AA" w:rsidRDefault="78EF0C83" w14:paraId="03576616" w14:textId="43B20C75">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w:t>
            </w:r>
            <w:r w:rsidRPr="59EFB7AA" w:rsidR="5E8C42CE">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544</w:t>
            </w:r>
          </w:p>
        </w:tc>
        <w:tc>
          <w:tcPr>
            <w:tcW w:w="2160" w:type="dxa"/>
            <w:tcMar/>
          </w:tcPr>
          <w:p w:rsidR="78EF0C83" w:rsidP="59EFB7AA" w:rsidRDefault="78EF0C83" w14:paraId="36F98FA5" w14:textId="7D384CFD">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14</w:t>
            </w:r>
            <w:r w:rsidRPr="59EFB7AA" w:rsidR="6BB2E361">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99%</w:t>
            </w:r>
          </w:p>
        </w:tc>
        <w:tc>
          <w:tcPr>
            <w:tcW w:w="2160" w:type="dxa"/>
            <w:tcMar/>
          </w:tcPr>
          <w:p w:rsidR="78EF0C83" w:rsidP="59EFB7AA" w:rsidRDefault="78EF0C83" w14:paraId="2AE282F2" w14:textId="2D6D1756">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Penjanje</w:t>
            </w:r>
            <w:r w:rsidRPr="59EFB7AA" w:rsidR="78EF0C83">
              <w:rPr>
                <w:rFonts w:ascii="Times New Roman" w:hAnsi="Times New Roman" w:eastAsia="Times New Roman" w:cs="Times New Roman"/>
                <w:noProof w:val="0"/>
                <w:sz w:val="22"/>
                <w:szCs w:val="22"/>
                <w:lang w:val="en-US"/>
              </w:rPr>
              <w:t xml:space="preserve"> uz stepenice</w:t>
            </w:r>
          </w:p>
        </w:tc>
      </w:tr>
      <w:tr w:rsidR="59EFB7AA" w:rsidTr="59EFB7AA" w14:paraId="361C6F1C">
        <w:trPr>
          <w:trHeight w:val="555"/>
        </w:trPr>
        <w:tc>
          <w:tcPr>
            <w:tcW w:w="2160" w:type="dxa"/>
            <w:tcMar/>
          </w:tcPr>
          <w:p w:rsidR="78EF0C83" w:rsidP="59EFB7AA" w:rsidRDefault="78EF0C83" w14:paraId="71524EFC" w14:textId="3B0520DE">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Walking Downstairs</w:t>
            </w:r>
          </w:p>
        </w:tc>
        <w:tc>
          <w:tcPr>
            <w:tcW w:w="2160" w:type="dxa"/>
            <w:tcMar/>
          </w:tcPr>
          <w:p w:rsidR="78EF0C83" w:rsidP="59EFB7AA" w:rsidRDefault="78EF0C83" w14:paraId="17BE839E" w14:textId="0B5E259A">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w:t>
            </w:r>
            <w:r w:rsidRPr="59EFB7AA" w:rsidR="258B474B">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406</w:t>
            </w:r>
          </w:p>
        </w:tc>
        <w:tc>
          <w:tcPr>
            <w:tcW w:w="2160" w:type="dxa"/>
            <w:tcMar/>
          </w:tcPr>
          <w:p w:rsidR="78EF0C83" w:rsidP="59EFB7AA" w:rsidRDefault="78EF0C83" w14:paraId="7B9CA4D5" w14:textId="6B4D6A39">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13</w:t>
            </w:r>
            <w:r w:rsidRPr="59EFB7AA" w:rsidR="28633C74">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65%</w:t>
            </w:r>
          </w:p>
        </w:tc>
        <w:tc>
          <w:tcPr>
            <w:tcW w:w="2160" w:type="dxa"/>
            <w:tcMar/>
          </w:tcPr>
          <w:p w:rsidR="78EF0C83" w:rsidP="59EFB7AA" w:rsidRDefault="78EF0C83" w14:paraId="23045C7F" w14:textId="4B7FA181">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Silaženje</w:t>
            </w:r>
            <w:r w:rsidRPr="59EFB7AA" w:rsidR="78EF0C83">
              <w:rPr>
                <w:rFonts w:ascii="Times New Roman" w:hAnsi="Times New Roman" w:eastAsia="Times New Roman" w:cs="Times New Roman"/>
                <w:noProof w:val="0"/>
                <w:sz w:val="22"/>
                <w:szCs w:val="22"/>
                <w:lang w:val="en-US"/>
              </w:rPr>
              <w:t xml:space="preserve"> niz stepenice</w:t>
            </w:r>
          </w:p>
        </w:tc>
      </w:tr>
      <w:tr w:rsidR="59EFB7AA" w:rsidTr="59EFB7AA" w14:paraId="3AA981A6">
        <w:trPr>
          <w:trHeight w:val="300"/>
        </w:trPr>
        <w:tc>
          <w:tcPr>
            <w:tcW w:w="2160" w:type="dxa"/>
            <w:tcMar/>
          </w:tcPr>
          <w:p w:rsidR="78EF0C83" w:rsidP="59EFB7AA" w:rsidRDefault="78EF0C83" w14:paraId="7304ED74" w14:textId="237EAD43">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 xml:space="preserve">Sitting </w:t>
            </w:r>
          </w:p>
        </w:tc>
        <w:tc>
          <w:tcPr>
            <w:tcW w:w="2160" w:type="dxa"/>
            <w:tcMar/>
          </w:tcPr>
          <w:p w:rsidR="78EF0C83" w:rsidP="59EFB7AA" w:rsidRDefault="78EF0C83" w14:paraId="70693D3F" w14:textId="1A2348CB">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w:t>
            </w:r>
            <w:r w:rsidRPr="59EFB7AA" w:rsidR="753D7977">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777</w:t>
            </w:r>
          </w:p>
        </w:tc>
        <w:tc>
          <w:tcPr>
            <w:tcW w:w="2160" w:type="dxa"/>
            <w:tcMar/>
          </w:tcPr>
          <w:p w:rsidR="78EF0C83" w:rsidP="59EFB7AA" w:rsidRDefault="78EF0C83" w14:paraId="4519646F" w14:textId="4D2C0D8D">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17</w:t>
            </w:r>
            <w:r w:rsidRPr="59EFB7AA" w:rsidR="559CA40E">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25%</w:t>
            </w:r>
          </w:p>
        </w:tc>
        <w:tc>
          <w:tcPr>
            <w:tcW w:w="2160" w:type="dxa"/>
            <w:tcMar/>
          </w:tcPr>
          <w:p w:rsidR="78EF0C83" w:rsidP="59EFB7AA" w:rsidRDefault="78EF0C83" w14:paraId="3B4F543B" w14:textId="16E7B660">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Sedenje</w:t>
            </w:r>
          </w:p>
        </w:tc>
      </w:tr>
      <w:tr w:rsidR="59EFB7AA" w:rsidTr="59EFB7AA" w14:paraId="6233653B">
        <w:trPr>
          <w:trHeight w:val="300"/>
        </w:trPr>
        <w:tc>
          <w:tcPr>
            <w:tcW w:w="2160" w:type="dxa"/>
            <w:tcMar/>
          </w:tcPr>
          <w:p w:rsidR="78EF0C83" w:rsidP="59EFB7AA" w:rsidRDefault="78EF0C83" w14:paraId="28FCCDE6" w14:textId="07059079">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Standing</w:t>
            </w:r>
          </w:p>
        </w:tc>
        <w:tc>
          <w:tcPr>
            <w:tcW w:w="2160" w:type="dxa"/>
            <w:tcMar/>
          </w:tcPr>
          <w:p w:rsidR="78EF0C83" w:rsidP="59EFB7AA" w:rsidRDefault="78EF0C83" w14:paraId="21013B96" w14:textId="7A9EADED">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w:t>
            </w:r>
            <w:r w:rsidRPr="59EFB7AA" w:rsidR="4998692F">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906</w:t>
            </w:r>
          </w:p>
        </w:tc>
        <w:tc>
          <w:tcPr>
            <w:tcW w:w="2160" w:type="dxa"/>
            <w:tcMar/>
          </w:tcPr>
          <w:p w:rsidR="78EF0C83" w:rsidP="59EFB7AA" w:rsidRDefault="78EF0C83" w14:paraId="7A65BA03" w14:textId="6C4C5466">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18</w:t>
            </w:r>
            <w:r w:rsidRPr="59EFB7AA" w:rsidR="181EE206">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51%</w:t>
            </w:r>
          </w:p>
        </w:tc>
        <w:tc>
          <w:tcPr>
            <w:tcW w:w="2160" w:type="dxa"/>
            <w:tcMar/>
          </w:tcPr>
          <w:p w:rsidR="78EF0C83" w:rsidP="59EFB7AA" w:rsidRDefault="78EF0C83" w14:paraId="5C74571A" w14:textId="7F719D57">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Stajanje</w:t>
            </w:r>
          </w:p>
        </w:tc>
      </w:tr>
      <w:tr w:rsidR="59EFB7AA" w:rsidTr="59EFB7AA" w14:paraId="0E17690B">
        <w:trPr>
          <w:trHeight w:val="300"/>
        </w:trPr>
        <w:tc>
          <w:tcPr>
            <w:tcW w:w="2160" w:type="dxa"/>
            <w:tcMar/>
          </w:tcPr>
          <w:p w:rsidR="78EF0C83" w:rsidP="59EFB7AA" w:rsidRDefault="78EF0C83" w14:paraId="272F9E86" w14:textId="7C322116">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 xml:space="preserve">Laying </w:t>
            </w:r>
          </w:p>
        </w:tc>
        <w:tc>
          <w:tcPr>
            <w:tcW w:w="2160" w:type="dxa"/>
            <w:tcMar/>
          </w:tcPr>
          <w:p w:rsidR="78EF0C83" w:rsidP="59EFB7AA" w:rsidRDefault="78EF0C83" w14:paraId="3A4564A5" w14:textId="0DA23AD6">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w:t>
            </w:r>
            <w:r w:rsidRPr="59EFB7AA" w:rsidR="0B2C4A45">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944</w:t>
            </w:r>
          </w:p>
        </w:tc>
        <w:tc>
          <w:tcPr>
            <w:tcW w:w="2160" w:type="dxa"/>
            <w:tcMar/>
          </w:tcPr>
          <w:p w:rsidR="78EF0C83" w:rsidP="59EFB7AA" w:rsidRDefault="78EF0C83" w14:paraId="20249B1E" w14:textId="79D48351">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18</w:t>
            </w:r>
            <w:r w:rsidRPr="59EFB7AA" w:rsidR="790FFDF4">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88%</w:t>
            </w:r>
          </w:p>
        </w:tc>
        <w:tc>
          <w:tcPr>
            <w:tcW w:w="2160" w:type="dxa"/>
            <w:tcMar/>
          </w:tcPr>
          <w:p w:rsidR="78EF0C83" w:rsidP="59EFB7AA" w:rsidRDefault="78EF0C83" w14:paraId="7FC595CD" w14:textId="6F2C4F3B">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Ležanje</w:t>
            </w:r>
          </w:p>
        </w:tc>
      </w:tr>
      <w:tr w:rsidR="59EFB7AA" w:rsidTr="59EFB7AA" w14:paraId="4A7CCD3B">
        <w:trPr>
          <w:trHeight w:val="300"/>
        </w:trPr>
        <w:tc>
          <w:tcPr>
            <w:tcW w:w="2160" w:type="dxa"/>
            <w:tcMar/>
          </w:tcPr>
          <w:p w:rsidR="78EF0C83" w:rsidP="59EFB7AA" w:rsidRDefault="78EF0C83" w14:paraId="50DF8D1E" w14:textId="5BC1E8DD">
            <w:pPr>
              <w:pStyle w:val="Normal"/>
              <w:rPr>
                <w:rFonts w:ascii="Times New Roman" w:hAnsi="Times New Roman" w:eastAsia="Times New Roman" w:cs="Times New Roman"/>
                <w:b w:val="1"/>
                <w:bCs w:val="1"/>
                <w:noProof w:val="0"/>
                <w:sz w:val="24"/>
                <w:szCs w:val="24"/>
                <w:lang w:val="en-US"/>
              </w:rPr>
            </w:pPr>
            <w:r w:rsidRPr="59EFB7AA" w:rsidR="78EF0C83">
              <w:rPr>
                <w:rFonts w:ascii="Times New Roman" w:hAnsi="Times New Roman" w:eastAsia="Times New Roman" w:cs="Times New Roman"/>
                <w:b w:val="1"/>
                <w:bCs w:val="1"/>
                <w:noProof w:val="0"/>
                <w:sz w:val="22"/>
                <w:szCs w:val="22"/>
                <w:lang w:val="en-US"/>
              </w:rPr>
              <w:t>Ukupno</w:t>
            </w:r>
          </w:p>
        </w:tc>
        <w:tc>
          <w:tcPr>
            <w:tcW w:w="2160" w:type="dxa"/>
            <w:tcMar/>
          </w:tcPr>
          <w:p w:rsidR="78EF0C83" w:rsidP="59EFB7AA" w:rsidRDefault="78EF0C83" w14:paraId="51457900" w14:textId="010A5923">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10</w:t>
            </w:r>
            <w:r w:rsidRPr="59EFB7AA" w:rsidR="318D7D4F">
              <w:rPr>
                <w:rFonts w:ascii="Times New Roman" w:hAnsi="Times New Roman" w:eastAsia="Times New Roman" w:cs="Times New Roman"/>
                <w:noProof w:val="0"/>
                <w:sz w:val="22"/>
                <w:szCs w:val="22"/>
                <w:lang w:val="en-US"/>
              </w:rPr>
              <w:t>.</w:t>
            </w:r>
            <w:r w:rsidRPr="59EFB7AA" w:rsidR="78EF0C83">
              <w:rPr>
                <w:rFonts w:ascii="Times New Roman" w:hAnsi="Times New Roman" w:eastAsia="Times New Roman" w:cs="Times New Roman"/>
                <w:noProof w:val="0"/>
                <w:sz w:val="22"/>
                <w:szCs w:val="22"/>
                <w:lang w:val="en-US"/>
              </w:rPr>
              <w:t>299</w:t>
            </w:r>
          </w:p>
        </w:tc>
        <w:tc>
          <w:tcPr>
            <w:tcW w:w="2160" w:type="dxa"/>
            <w:tcMar/>
          </w:tcPr>
          <w:p w:rsidR="78EF0C83" w:rsidP="59EFB7AA" w:rsidRDefault="78EF0C83" w14:paraId="69C83B32" w14:textId="56369507">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100%</w:t>
            </w:r>
          </w:p>
        </w:tc>
        <w:tc>
          <w:tcPr>
            <w:tcW w:w="2160" w:type="dxa"/>
            <w:tcMar/>
          </w:tcPr>
          <w:p w:rsidR="78EF0C83" w:rsidP="59EFB7AA" w:rsidRDefault="78EF0C83" w14:paraId="19682C02" w14:textId="1DA23E27">
            <w:pPr>
              <w:pStyle w:val="Normal"/>
              <w:rPr>
                <w:rFonts w:ascii="Times New Roman" w:hAnsi="Times New Roman" w:eastAsia="Times New Roman" w:cs="Times New Roman"/>
                <w:noProof w:val="0"/>
                <w:sz w:val="22"/>
                <w:szCs w:val="22"/>
                <w:lang w:val="en-US"/>
              </w:rPr>
            </w:pPr>
            <w:r w:rsidRPr="59EFB7AA" w:rsidR="78EF0C83">
              <w:rPr>
                <w:rFonts w:ascii="Times New Roman" w:hAnsi="Times New Roman" w:eastAsia="Times New Roman" w:cs="Times New Roman"/>
                <w:noProof w:val="0"/>
                <w:sz w:val="22"/>
                <w:szCs w:val="22"/>
                <w:lang w:val="en-US"/>
              </w:rPr>
              <w:t>Sve aktivnosti</w:t>
            </w:r>
          </w:p>
        </w:tc>
      </w:tr>
    </w:tbl>
    <w:p xmlns:wp14="http://schemas.microsoft.com/office/word/2010/wordml" w:rsidP="59EFB7AA" w14:paraId="697B9991" wp14:textId="3FDCA758">
      <w:pPr>
        <w:spacing w:before="0" w:after="0"/>
        <w:jc w:val="left"/>
        <w:rPr>
          <w:rFonts w:ascii="Times New Roman" w:hAnsi="Times New Roman" w:eastAsia="Times New Roman" w:cs="Times New Roman"/>
          <w:noProof w:val="0"/>
          <w:sz w:val="22"/>
          <w:szCs w:val="22"/>
          <w:lang w:val="en-US"/>
        </w:rPr>
      </w:pPr>
    </w:p>
    <w:p xmlns:wp14="http://schemas.microsoft.com/office/word/2010/wordml" w:rsidP="59EFB7AA" w14:paraId="3DC6159C" wp14:textId="09FA1E75">
      <w:pPr>
        <w:pStyle w:val="Normal"/>
        <w:spacing w:before="0" w:after="0"/>
        <w:jc w:val="left"/>
        <w:rPr>
          <w:rFonts w:ascii="Times New Roman" w:hAnsi="Times New Roman" w:eastAsia="Times New Roman" w:cs="Times New Roman"/>
          <w:b w:val="1"/>
          <w:bCs w:val="1"/>
          <w:noProof w:val="0"/>
          <w:sz w:val="32"/>
          <w:szCs w:val="32"/>
          <w:lang w:val="en-US"/>
        </w:rPr>
      </w:pPr>
      <w:r w:rsidRPr="59EFB7AA" w:rsidR="0C4BD2BD">
        <w:rPr>
          <w:rFonts w:ascii="Times New Roman" w:hAnsi="Times New Roman" w:eastAsia="Times New Roman" w:cs="Times New Roman"/>
          <w:b w:val="1"/>
          <w:bCs w:val="1"/>
          <w:noProof w:val="0"/>
          <w:sz w:val="32"/>
          <w:szCs w:val="32"/>
          <w:lang w:val="en-US"/>
        </w:rPr>
        <w:t>3.</w:t>
      </w:r>
      <w:r w:rsidRPr="59EFB7AA" w:rsidR="7ED950AD">
        <w:rPr>
          <w:rFonts w:ascii="Times New Roman" w:hAnsi="Times New Roman" w:eastAsia="Times New Roman" w:cs="Times New Roman"/>
          <w:b w:val="1"/>
          <w:bCs w:val="1"/>
          <w:noProof w:val="0"/>
          <w:sz w:val="32"/>
          <w:szCs w:val="32"/>
          <w:lang w:val="en-US"/>
        </w:rPr>
        <w:t xml:space="preserve"> </w:t>
      </w:r>
      <w:r w:rsidRPr="59EFB7AA" w:rsidR="0C4BD2BD">
        <w:rPr>
          <w:rFonts w:ascii="Times New Roman" w:hAnsi="Times New Roman" w:eastAsia="Times New Roman" w:cs="Times New Roman"/>
          <w:b w:val="1"/>
          <w:bCs w:val="1"/>
          <w:noProof w:val="0"/>
          <w:sz w:val="32"/>
          <w:szCs w:val="32"/>
          <w:lang w:val="en-US"/>
        </w:rPr>
        <w:t>Metodologija</w:t>
      </w:r>
    </w:p>
    <w:p xmlns:wp14="http://schemas.microsoft.com/office/word/2010/wordml" w:rsidP="59EFB7AA" w14:paraId="61D8AF29" wp14:textId="357C4885">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Metodologija </w:t>
      </w:r>
      <w:r w:rsidRPr="59EFB7AA" w:rsidR="0C4BD2BD">
        <w:rPr>
          <w:rFonts w:ascii="Times New Roman" w:hAnsi="Times New Roman" w:eastAsia="Times New Roman" w:cs="Times New Roman"/>
          <w:noProof w:val="0"/>
          <w:sz w:val="22"/>
          <w:szCs w:val="22"/>
          <w:lang w:val="en-US"/>
        </w:rPr>
        <w:t>projekta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sastoji</w:t>
      </w:r>
      <w:r w:rsidRPr="59EFB7AA" w:rsidR="0C4BD2BD">
        <w:rPr>
          <w:rFonts w:ascii="Times New Roman" w:hAnsi="Times New Roman" w:eastAsia="Times New Roman" w:cs="Times New Roman"/>
          <w:noProof w:val="0"/>
          <w:sz w:val="22"/>
          <w:szCs w:val="22"/>
          <w:lang w:val="en-US"/>
        </w:rPr>
        <w:t xml:space="preserve"> se od </w:t>
      </w:r>
      <w:r w:rsidRPr="59EFB7AA" w:rsidR="0C4BD2BD">
        <w:rPr>
          <w:rFonts w:ascii="Times New Roman" w:hAnsi="Times New Roman" w:eastAsia="Times New Roman" w:cs="Times New Roman"/>
          <w:noProof w:val="0"/>
          <w:sz w:val="22"/>
          <w:szCs w:val="22"/>
          <w:lang w:val="en-US"/>
        </w:rPr>
        <w:t>nekoliko</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koraka</w:t>
      </w:r>
      <w:r w:rsidRPr="59EFB7AA" w:rsidR="0C4BD2BD">
        <w:rPr>
          <w:rFonts w:ascii="Times New Roman" w:hAnsi="Times New Roman" w:eastAsia="Times New Roman" w:cs="Times New Roman"/>
          <w:noProof w:val="0"/>
          <w:sz w:val="22"/>
          <w:szCs w:val="22"/>
          <w:lang w:val="en-US"/>
        </w:rPr>
        <w:t>:</w:t>
      </w:r>
    </w:p>
    <w:p xmlns:wp14="http://schemas.microsoft.com/office/word/2010/wordml" w:rsidP="59EFB7AA" w14:paraId="4A4D408C" wp14:textId="4999ADDA">
      <w:pPr>
        <w:pStyle w:val="Normal"/>
        <w:spacing w:before="0" w:after="0"/>
        <w:jc w:val="left"/>
        <w:rPr>
          <w:rFonts w:ascii="Times New Roman" w:hAnsi="Times New Roman" w:eastAsia="Times New Roman" w:cs="Times New Roman"/>
          <w:noProof w:val="0"/>
          <w:sz w:val="22"/>
          <w:szCs w:val="22"/>
          <w:lang w:val="en-US"/>
        </w:rPr>
      </w:pPr>
      <w:r w:rsidRPr="59EFB7AA" w:rsidR="59EFB7AA">
        <w:rPr>
          <w:rFonts w:ascii="Times New Roman" w:hAnsi="Times New Roman" w:eastAsia="Times New Roman" w:cs="Times New Roman"/>
          <w:noProof w:val="0"/>
          <w:sz w:val="22"/>
          <w:szCs w:val="22"/>
          <w:lang w:val="en-US"/>
        </w:rPr>
        <w:t xml:space="preserve">1) </w:t>
      </w:r>
      <w:r w:rsidRPr="59EFB7AA" w:rsidR="0C4BD2BD">
        <w:rPr>
          <w:rFonts w:ascii="Times New Roman" w:hAnsi="Times New Roman" w:eastAsia="Times New Roman" w:cs="Times New Roman"/>
          <w:noProof w:val="0"/>
          <w:sz w:val="22"/>
          <w:szCs w:val="22"/>
          <w:lang w:val="en-US"/>
        </w:rPr>
        <w:t xml:space="preserve"> Priprema podataka</w:t>
      </w:r>
    </w:p>
    <w:p xmlns:wp14="http://schemas.microsoft.com/office/word/2010/wordml" w:rsidP="59EFB7AA" w14:paraId="6C6D9010" wp14:textId="604D5535">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Učitavaju se sirovi senzorski podaci iz direktorijuma Inertial Signals. Za svaki uzorak spajaju se sledeći signali: body_acc_x, body_acc_y, body_acc_z, body_gyro_x, body_gyro_y i body_gyro_z.</w:t>
      </w:r>
    </w:p>
    <w:p xmlns:wp14="http://schemas.microsoft.com/office/word/2010/wordml" w:rsidP="59EFB7AA" w14:paraId="0F3EE315" wp14:textId="429A5FB0">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Svaki red iz ovih fajlova predstavlja jedan vremenski prozor od 128 merenja. Spajanjem svih šest kanala dobija se ulazni tenzor oblika </w:t>
      </w:r>
      <w:r w:rsidRPr="59EFB7AA" w:rsidR="0C4BD2BD">
        <w:rPr>
          <w:rFonts w:ascii="Times New Roman" w:hAnsi="Times New Roman" w:eastAsia="Times New Roman" w:cs="Times New Roman"/>
          <w:b w:val="1"/>
          <w:bCs w:val="1"/>
          <w:noProof w:val="0"/>
          <w:sz w:val="22"/>
          <w:szCs w:val="22"/>
          <w:lang w:val="en-US"/>
        </w:rPr>
        <w:t>128 × 6</w:t>
      </w:r>
      <w:r w:rsidRPr="59EFB7AA" w:rsidR="0C4BD2BD">
        <w:rPr>
          <w:rFonts w:ascii="Times New Roman" w:hAnsi="Times New Roman" w:eastAsia="Times New Roman" w:cs="Times New Roman"/>
          <w:noProof w:val="0"/>
          <w:sz w:val="22"/>
          <w:szCs w:val="22"/>
          <w:lang w:val="en-US"/>
        </w:rPr>
        <w:t>. Podaci se zatim normalizuju kako bi vrednosti različitih senzorskih kanala bile pogodnije za treniranje neuronskih mreža.</w:t>
      </w:r>
    </w:p>
    <w:p xmlns:wp14="http://schemas.microsoft.com/office/word/2010/wordml" w:rsidP="59EFB7AA" w14:paraId="67671603" wp14:textId="13751959">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Skup podataka se deli na trening, validacioni i test skup. Trening skup se koristi za učenje modela, validacioni skup za izbor najboljih hiperparametara i praćenje overfittinga, dok se test skup koristi za finalnu procenu performansi.</w:t>
      </w:r>
    </w:p>
    <w:p xmlns:wp14="http://schemas.microsoft.com/office/word/2010/wordml" w:rsidP="59EFB7AA" w14:paraId="7C43E0F9" wp14:textId="2E731F21">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2)  </w:t>
      </w:r>
      <w:r w:rsidRPr="59EFB7AA" w:rsidR="0C4BD2BD">
        <w:rPr>
          <w:rFonts w:ascii="Times New Roman" w:hAnsi="Times New Roman" w:eastAsia="Times New Roman" w:cs="Times New Roman"/>
          <w:noProof w:val="0"/>
          <w:sz w:val="22"/>
          <w:szCs w:val="22"/>
          <w:lang w:val="en-US"/>
        </w:rPr>
        <w:t>Implementacija</w:t>
      </w:r>
      <w:r w:rsidRPr="59EFB7AA" w:rsidR="0C4BD2BD">
        <w:rPr>
          <w:rFonts w:ascii="Times New Roman" w:hAnsi="Times New Roman" w:eastAsia="Times New Roman" w:cs="Times New Roman"/>
          <w:noProof w:val="0"/>
          <w:sz w:val="22"/>
          <w:szCs w:val="22"/>
          <w:lang w:val="en-US"/>
        </w:rPr>
        <w:t xml:space="preserve"> Dense Neural Network modela  </w:t>
      </w:r>
    </w:p>
    <w:p xmlns:wp14="http://schemas.microsoft.com/office/word/2010/wordml" w:rsidP="59EFB7AA" w14:paraId="320A22E8" wp14:textId="2088C34E">
      <w:pPr>
        <w:pStyle w:val="Normal"/>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Prvi model </w:t>
      </w:r>
      <w:r w:rsidRPr="59EFB7AA" w:rsidR="0C4BD2BD">
        <w:rPr>
          <w:rFonts w:ascii="Times New Roman" w:hAnsi="Times New Roman" w:eastAsia="Times New Roman" w:cs="Times New Roman"/>
          <w:noProof w:val="0"/>
          <w:sz w:val="22"/>
          <w:szCs w:val="22"/>
          <w:lang w:val="en-US"/>
        </w:rPr>
        <w:t>biće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gusta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neuronska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mreža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koja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će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služiti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kao</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b w:val="1"/>
          <w:bCs w:val="1"/>
          <w:noProof w:val="0"/>
          <w:sz w:val="22"/>
          <w:szCs w:val="22"/>
          <w:lang w:val="en-US"/>
        </w:rPr>
        <w:t>baseline</w:t>
      </w:r>
      <w:r w:rsidRPr="59EFB7AA" w:rsidR="0C4BD2BD">
        <w:rPr>
          <w:rFonts w:ascii="Times New Roman" w:hAnsi="Times New Roman" w:eastAsia="Times New Roman" w:cs="Times New Roman"/>
          <w:noProof w:val="0"/>
          <w:sz w:val="22"/>
          <w:szCs w:val="22"/>
          <w:lang w:val="en-US"/>
        </w:rPr>
        <w:t xml:space="preserve"> model. </w:t>
      </w:r>
      <w:r w:rsidRPr="59EFB7AA" w:rsidR="0C4BD2BD">
        <w:rPr>
          <w:rFonts w:ascii="Times New Roman" w:hAnsi="Times New Roman" w:eastAsia="Times New Roman" w:cs="Times New Roman"/>
          <w:noProof w:val="0"/>
          <w:sz w:val="22"/>
          <w:szCs w:val="22"/>
          <w:lang w:val="en-US"/>
        </w:rPr>
        <w:t>Ulazni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podaci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dimenzija</w:t>
      </w:r>
      <w:r w:rsidRPr="59EFB7AA" w:rsidR="0C4BD2BD">
        <w:rPr>
          <w:rFonts w:ascii="Times New Roman" w:hAnsi="Times New Roman" w:eastAsia="Times New Roman" w:cs="Times New Roman"/>
          <w:noProof w:val="0"/>
          <w:sz w:val="22"/>
          <w:szCs w:val="22"/>
          <w:lang w:val="en-US"/>
        </w:rPr>
        <w:t xml:space="preserve"> 128 × 6 </w:t>
      </w:r>
      <w:r w:rsidRPr="59EFB7AA" w:rsidR="0C4BD2BD">
        <w:rPr>
          <w:rFonts w:ascii="Times New Roman" w:hAnsi="Times New Roman" w:eastAsia="Times New Roman" w:cs="Times New Roman"/>
          <w:noProof w:val="0"/>
          <w:sz w:val="22"/>
          <w:szCs w:val="22"/>
          <w:lang w:val="en-US"/>
        </w:rPr>
        <w:t>biće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transformisani</w:t>
      </w:r>
      <w:r w:rsidRPr="59EFB7AA" w:rsidR="0C4BD2BD">
        <w:rPr>
          <w:rFonts w:ascii="Times New Roman" w:hAnsi="Times New Roman" w:eastAsia="Times New Roman" w:cs="Times New Roman"/>
          <w:noProof w:val="0"/>
          <w:sz w:val="22"/>
          <w:szCs w:val="22"/>
          <w:lang w:val="en-US"/>
        </w:rPr>
        <w:t xml:space="preserve"> u </w:t>
      </w:r>
      <w:r w:rsidRPr="59EFB7AA" w:rsidR="0C4BD2BD">
        <w:rPr>
          <w:rFonts w:ascii="Times New Roman" w:hAnsi="Times New Roman" w:eastAsia="Times New Roman" w:cs="Times New Roman"/>
          <w:noProof w:val="0"/>
          <w:sz w:val="22"/>
          <w:szCs w:val="22"/>
          <w:lang w:val="en-US"/>
        </w:rPr>
        <w:t>jednodimenzioni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vektor</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Nakon</w:t>
      </w:r>
      <w:r w:rsidRPr="59EFB7AA" w:rsidR="0C4BD2BD">
        <w:rPr>
          <w:rFonts w:ascii="Times New Roman" w:hAnsi="Times New Roman" w:eastAsia="Times New Roman" w:cs="Times New Roman"/>
          <w:noProof w:val="0"/>
          <w:sz w:val="22"/>
          <w:szCs w:val="22"/>
          <w:lang w:val="en-US"/>
        </w:rPr>
        <w:t xml:space="preserve"> toga se </w:t>
      </w:r>
      <w:r w:rsidRPr="59EFB7AA" w:rsidR="0C4BD2BD">
        <w:rPr>
          <w:rFonts w:ascii="Times New Roman" w:hAnsi="Times New Roman" w:eastAsia="Times New Roman" w:cs="Times New Roman"/>
          <w:noProof w:val="0"/>
          <w:sz w:val="22"/>
          <w:szCs w:val="22"/>
          <w:lang w:val="en-US"/>
        </w:rPr>
        <w:t>prosleđuju</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kroz</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nekoliko</w:t>
      </w:r>
      <w:r w:rsidRPr="59EFB7AA" w:rsidR="0C4BD2BD">
        <w:rPr>
          <w:rFonts w:ascii="Times New Roman" w:hAnsi="Times New Roman" w:eastAsia="Times New Roman" w:cs="Times New Roman"/>
          <w:noProof w:val="0"/>
          <w:sz w:val="22"/>
          <w:szCs w:val="22"/>
          <w:lang w:val="en-US"/>
        </w:rPr>
        <w:t xml:space="preserve"> Dense </w:t>
      </w:r>
      <w:r w:rsidRPr="59EFB7AA" w:rsidR="0C4BD2BD">
        <w:rPr>
          <w:rFonts w:ascii="Times New Roman" w:hAnsi="Times New Roman" w:eastAsia="Times New Roman" w:cs="Times New Roman"/>
          <w:noProof w:val="0"/>
          <w:sz w:val="22"/>
          <w:szCs w:val="22"/>
          <w:lang w:val="en-US"/>
        </w:rPr>
        <w:t>slojeva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dok</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izlazni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sloj</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ima</w:t>
      </w:r>
      <w:r w:rsidRPr="59EFB7AA" w:rsidR="0C4BD2BD">
        <w:rPr>
          <w:rFonts w:ascii="Times New Roman" w:hAnsi="Times New Roman" w:eastAsia="Times New Roman" w:cs="Times New Roman"/>
          <w:noProof w:val="0"/>
          <w:sz w:val="22"/>
          <w:szCs w:val="22"/>
          <w:lang w:val="en-US"/>
        </w:rPr>
        <w:t xml:space="preserve"> 6 </w:t>
      </w:r>
      <w:r w:rsidRPr="59EFB7AA" w:rsidR="0C4BD2BD">
        <w:rPr>
          <w:rFonts w:ascii="Times New Roman" w:hAnsi="Times New Roman" w:eastAsia="Times New Roman" w:cs="Times New Roman"/>
          <w:noProof w:val="0"/>
          <w:sz w:val="22"/>
          <w:szCs w:val="22"/>
          <w:lang w:val="en-US"/>
        </w:rPr>
        <w:t>neurona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Softmax</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aktivacionu</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funkciju</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jer</w:t>
      </w:r>
      <w:r w:rsidRPr="59EFB7AA" w:rsidR="0C4BD2BD">
        <w:rPr>
          <w:rFonts w:ascii="Times New Roman" w:hAnsi="Times New Roman" w:eastAsia="Times New Roman" w:cs="Times New Roman"/>
          <w:noProof w:val="0"/>
          <w:sz w:val="22"/>
          <w:szCs w:val="22"/>
          <w:lang w:val="en-US"/>
        </w:rPr>
        <w:t xml:space="preserve"> se </w:t>
      </w:r>
      <w:r w:rsidRPr="59EFB7AA" w:rsidR="0C4BD2BD">
        <w:rPr>
          <w:rFonts w:ascii="Times New Roman" w:hAnsi="Times New Roman" w:eastAsia="Times New Roman" w:cs="Times New Roman"/>
          <w:noProof w:val="0"/>
          <w:sz w:val="22"/>
          <w:szCs w:val="22"/>
          <w:lang w:val="en-US"/>
        </w:rPr>
        <w:t>rešava</w:t>
      </w:r>
      <w:r w:rsidRPr="59EFB7AA" w:rsidR="0C4BD2BD">
        <w:rPr>
          <w:rFonts w:ascii="Times New Roman" w:hAnsi="Times New Roman" w:eastAsia="Times New Roman" w:cs="Times New Roman"/>
          <w:noProof w:val="0"/>
          <w:sz w:val="22"/>
          <w:szCs w:val="22"/>
          <w:lang w:val="en-US"/>
        </w:rPr>
        <w:t xml:space="preserve"> problem </w:t>
      </w:r>
      <w:r w:rsidRPr="59EFB7AA" w:rsidR="0C4BD2BD">
        <w:rPr>
          <w:rFonts w:ascii="Times New Roman" w:hAnsi="Times New Roman" w:eastAsia="Times New Roman" w:cs="Times New Roman"/>
          <w:noProof w:val="0"/>
          <w:sz w:val="22"/>
          <w:szCs w:val="22"/>
          <w:lang w:val="en-US"/>
        </w:rPr>
        <w:t>višeklasne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klasifikacije</w:t>
      </w:r>
      <w:r w:rsidRPr="59EFB7AA" w:rsidR="0C4BD2BD">
        <w:rPr>
          <w:rFonts w:ascii="Times New Roman" w:hAnsi="Times New Roman" w:eastAsia="Times New Roman" w:cs="Times New Roman"/>
          <w:noProof w:val="0"/>
          <w:sz w:val="22"/>
          <w:szCs w:val="22"/>
          <w:lang w:val="en-US"/>
        </w:rPr>
        <w:t>.</w:t>
      </w:r>
      <w:r w:rsidRPr="59EFB7AA" w:rsidR="0C4BD2BD">
        <w:rPr>
          <w:rFonts w:ascii="Times New Roman" w:hAnsi="Times New Roman" w:eastAsia="Times New Roman" w:cs="Times New Roman"/>
          <w:noProof w:val="0"/>
          <w:sz w:val="22"/>
          <w:szCs w:val="22"/>
          <w:lang w:val="en-US"/>
        </w:rPr>
        <w:t>Ovaj</w:t>
      </w:r>
      <w:r w:rsidRPr="59EFB7AA" w:rsidR="0C4BD2BD">
        <w:rPr>
          <w:rFonts w:ascii="Times New Roman" w:hAnsi="Times New Roman" w:eastAsia="Times New Roman" w:cs="Times New Roman"/>
          <w:noProof w:val="0"/>
          <w:sz w:val="22"/>
          <w:szCs w:val="22"/>
          <w:lang w:val="en-US"/>
        </w:rPr>
        <w:t xml:space="preserve"> model se </w:t>
      </w:r>
      <w:r w:rsidRPr="59EFB7AA" w:rsidR="0C4BD2BD">
        <w:rPr>
          <w:rFonts w:ascii="Times New Roman" w:hAnsi="Times New Roman" w:eastAsia="Times New Roman" w:cs="Times New Roman"/>
          <w:noProof w:val="0"/>
          <w:sz w:val="22"/>
          <w:szCs w:val="22"/>
          <w:lang w:val="en-US"/>
        </w:rPr>
        <w:t>koristi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kao</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osnovna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referenca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kako</w:t>
      </w:r>
      <w:r w:rsidRPr="59EFB7AA" w:rsidR="0C4BD2BD">
        <w:rPr>
          <w:rFonts w:ascii="Times New Roman" w:hAnsi="Times New Roman" w:eastAsia="Times New Roman" w:cs="Times New Roman"/>
          <w:noProof w:val="0"/>
          <w:sz w:val="22"/>
          <w:szCs w:val="22"/>
          <w:lang w:val="en-US"/>
        </w:rPr>
        <w:t xml:space="preserve"> bi se </w:t>
      </w:r>
      <w:r w:rsidRPr="59EFB7AA" w:rsidR="0C4BD2BD">
        <w:rPr>
          <w:rFonts w:ascii="Times New Roman" w:hAnsi="Times New Roman" w:eastAsia="Times New Roman" w:cs="Times New Roman"/>
          <w:noProof w:val="0"/>
          <w:sz w:val="22"/>
          <w:szCs w:val="22"/>
          <w:lang w:val="en-US"/>
        </w:rPr>
        <w:t>videlo</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koliko</w:t>
      </w:r>
      <w:r w:rsidRPr="59EFB7AA" w:rsidR="0C4BD2BD">
        <w:rPr>
          <w:rFonts w:ascii="Times New Roman" w:hAnsi="Times New Roman" w:eastAsia="Times New Roman" w:cs="Times New Roman"/>
          <w:noProof w:val="0"/>
          <w:sz w:val="22"/>
          <w:szCs w:val="22"/>
          <w:lang w:val="en-US"/>
        </w:rPr>
        <w:t xml:space="preserve"> dobro </w:t>
      </w:r>
      <w:r w:rsidRPr="59EFB7AA" w:rsidR="0C4BD2BD">
        <w:rPr>
          <w:rFonts w:ascii="Times New Roman" w:hAnsi="Times New Roman" w:eastAsia="Times New Roman" w:cs="Times New Roman"/>
          <w:noProof w:val="0"/>
          <w:sz w:val="22"/>
          <w:szCs w:val="22"/>
          <w:lang w:val="en-US"/>
        </w:rPr>
        <w:t>obična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neuronska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mreža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može</w:t>
      </w:r>
      <w:r w:rsidRPr="59EFB7AA" w:rsidR="0C4BD2BD">
        <w:rPr>
          <w:rFonts w:ascii="Times New Roman" w:hAnsi="Times New Roman" w:eastAsia="Times New Roman" w:cs="Times New Roman"/>
          <w:noProof w:val="0"/>
          <w:sz w:val="22"/>
          <w:szCs w:val="22"/>
          <w:lang w:val="en-US"/>
        </w:rPr>
        <w:t xml:space="preserve"> da </w:t>
      </w:r>
      <w:r w:rsidRPr="59EFB7AA" w:rsidR="0C4BD2BD">
        <w:rPr>
          <w:rFonts w:ascii="Times New Roman" w:hAnsi="Times New Roman" w:eastAsia="Times New Roman" w:cs="Times New Roman"/>
          <w:noProof w:val="0"/>
          <w:sz w:val="22"/>
          <w:szCs w:val="22"/>
          <w:lang w:val="en-US"/>
        </w:rPr>
        <w:t>klasifikuje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aktivnosti</w:t>
      </w:r>
      <w:r w:rsidRPr="59EFB7AA" w:rsidR="0C4BD2BD">
        <w:rPr>
          <w:rFonts w:ascii="Times New Roman" w:hAnsi="Times New Roman" w:eastAsia="Times New Roman" w:cs="Times New Roman"/>
          <w:noProof w:val="0"/>
          <w:sz w:val="22"/>
          <w:szCs w:val="22"/>
          <w:lang w:val="en-US"/>
        </w:rPr>
        <w:t xml:space="preserve"> bez </w:t>
      </w:r>
      <w:r w:rsidRPr="59EFB7AA" w:rsidR="0C4BD2BD">
        <w:rPr>
          <w:rFonts w:ascii="Times New Roman" w:hAnsi="Times New Roman" w:eastAsia="Times New Roman" w:cs="Times New Roman"/>
          <w:noProof w:val="0"/>
          <w:sz w:val="22"/>
          <w:szCs w:val="22"/>
          <w:lang w:val="en-US"/>
        </w:rPr>
        <w:t>eksplicitnog</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korišćenja</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konvolucionih</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ili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rekurentnih</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slojeva</w:t>
      </w:r>
      <w:r w:rsidRPr="59EFB7AA" w:rsidR="0C4BD2BD">
        <w:rPr>
          <w:rFonts w:ascii="Times New Roman" w:hAnsi="Times New Roman" w:eastAsia="Times New Roman" w:cs="Times New Roman"/>
          <w:noProof w:val="0"/>
          <w:sz w:val="22"/>
          <w:szCs w:val="22"/>
          <w:lang w:val="en-US"/>
        </w:rPr>
        <w:t>.</w:t>
      </w:r>
    </w:p>
    <w:p xmlns:wp14="http://schemas.microsoft.com/office/word/2010/wordml" w:rsidP="59EFB7AA" w14:paraId="745C6F04" wp14:textId="76CC952B">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3) </w:t>
      </w:r>
      <w:r w:rsidRPr="59EFB7AA" w:rsidR="3194076F">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Implementacija</w:t>
      </w:r>
      <w:r w:rsidRPr="59EFB7AA" w:rsidR="0C4BD2BD">
        <w:rPr>
          <w:rFonts w:ascii="Times New Roman" w:hAnsi="Times New Roman" w:eastAsia="Times New Roman" w:cs="Times New Roman"/>
          <w:noProof w:val="0"/>
          <w:sz w:val="22"/>
          <w:szCs w:val="22"/>
          <w:lang w:val="en-US"/>
        </w:rPr>
        <w:t xml:space="preserve"> CNN </w:t>
      </w:r>
      <w:r w:rsidRPr="59EFB7AA" w:rsidR="0C4BD2BD">
        <w:rPr>
          <w:rFonts w:ascii="Times New Roman" w:hAnsi="Times New Roman" w:eastAsia="Times New Roman" w:cs="Times New Roman"/>
          <w:noProof w:val="0"/>
          <w:sz w:val="22"/>
          <w:szCs w:val="22"/>
          <w:lang w:val="en-US"/>
        </w:rPr>
        <w:t>modela</w:t>
      </w:r>
    </w:p>
    <w:p xmlns:wp14="http://schemas.microsoft.com/office/word/2010/wordml" w:rsidP="59EFB7AA" w14:paraId="7864EA97" wp14:textId="012AE7B3">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Drugi model biće jednodimenziona konvoluciona neuronska mreža. CNN model koristi Conv1D slojeve kako bi izdvojio lokalne obrasce iz vremenskih serija senzorskih podataka. Na primer, hodanje i trčanje mogu imati različite lokalne obrasce oscilacije u signalima akcelerometra i žiroskopa.</w:t>
      </w:r>
    </w:p>
    <w:p xmlns:wp14="http://schemas.microsoft.com/office/word/2010/wordml" w:rsidP="59EFB7AA" w14:paraId="4D26128C" wp14:textId="5B2BE20C">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Nakon konvolucionih slojeva koristiće se aktivacione funkcije, pooling slojevi i Dense slojevi za klasifikaciju. Cilj ovog modela je da se ispita da li izdvajanje lokalnih karakteristika signala poboljšava performanse u odnosu na baseline model.</w:t>
      </w:r>
    </w:p>
    <w:p xmlns:wp14="http://schemas.microsoft.com/office/word/2010/wordml" w:rsidP="59EFB7AA" w14:paraId="2E80BFB0" wp14:textId="698B5314">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4) </w:t>
      </w:r>
      <w:r w:rsidRPr="59EFB7AA" w:rsidR="058848A0">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Implementacija</w:t>
      </w:r>
      <w:r w:rsidRPr="59EFB7AA" w:rsidR="0C4BD2BD">
        <w:rPr>
          <w:rFonts w:ascii="Times New Roman" w:hAnsi="Times New Roman" w:eastAsia="Times New Roman" w:cs="Times New Roman"/>
          <w:noProof w:val="0"/>
          <w:sz w:val="22"/>
          <w:szCs w:val="22"/>
          <w:lang w:val="en-US"/>
        </w:rPr>
        <w:t xml:space="preserve"> LSTM </w:t>
      </w:r>
      <w:r w:rsidRPr="59EFB7AA" w:rsidR="0C4BD2BD">
        <w:rPr>
          <w:rFonts w:ascii="Times New Roman" w:hAnsi="Times New Roman" w:eastAsia="Times New Roman" w:cs="Times New Roman"/>
          <w:noProof w:val="0"/>
          <w:sz w:val="22"/>
          <w:szCs w:val="22"/>
          <w:lang w:val="en-US"/>
        </w:rPr>
        <w:t>modela</w:t>
      </w:r>
    </w:p>
    <w:p xmlns:wp14="http://schemas.microsoft.com/office/word/2010/wordml" w:rsidP="59EFB7AA" w14:paraId="08654CEF" wp14:textId="7190A314">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Treći model biće LSTM neuronska mreža. LSTM se koristi zato što su ulazni podaci vremenske serije, a redosled merenja ima značaj. Aktivnost kao što je hodanje ne može se pouzdano prepoznati iz jednog merenja, već iz niza uzastopnih merenja.</w:t>
      </w:r>
    </w:p>
    <w:p xmlns:wp14="http://schemas.microsoft.com/office/word/2010/wordml" w:rsidP="59EFB7AA" w14:paraId="3A98388B" wp14:textId="2024965B">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LSTM model će direktno obrađivati ulazni tenzor oblika 128 × 6 i učiti vremenske zavisnosti između merenja. Cilj je da se proveri koliko rekurentna arhitektura može da prepozna aktivnosti na osnovu promena kroz vreme.</w:t>
      </w:r>
    </w:p>
    <w:p xmlns:wp14="http://schemas.microsoft.com/office/word/2010/wordml" w:rsidP="59EFB7AA" w14:paraId="6A8D3825" wp14:textId="3278EB0B">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5) </w:t>
      </w:r>
      <w:r w:rsidRPr="59EFB7AA" w:rsidR="0C9B8770">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Implementacija</w:t>
      </w:r>
      <w:r w:rsidRPr="59EFB7AA" w:rsidR="0C4BD2BD">
        <w:rPr>
          <w:rFonts w:ascii="Times New Roman" w:hAnsi="Times New Roman" w:eastAsia="Times New Roman" w:cs="Times New Roman"/>
          <w:noProof w:val="0"/>
          <w:sz w:val="22"/>
          <w:szCs w:val="22"/>
          <w:lang w:val="en-US"/>
        </w:rPr>
        <w:t xml:space="preserve"> GRU </w:t>
      </w:r>
      <w:r w:rsidRPr="59EFB7AA" w:rsidR="0C4BD2BD">
        <w:rPr>
          <w:rFonts w:ascii="Times New Roman" w:hAnsi="Times New Roman" w:eastAsia="Times New Roman" w:cs="Times New Roman"/>
          <w:noProof w:val="0"/>
          <w:sz w:val="22"/>
          <w:szCs w:val="22"/>
          <w:lang w:val="en-US"/>
        </w:rPr>
        <w:t>modela</w:t>
      </w:r>
    </w:p>
    <w:p xmlns:wp14="http://schemas.microsoft.com/office/word/2010/wordml" w:rsidP="59EFB7AA" w14:paraId="239D0618" wp14:textId="0556674C">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Četvrti model biće GRU neuronska mreža. GRU je rekurentna arhitektura slična LSTM-u, ali jednostavnija po strukturi i često brža za treniranje. Koristiće se kako bi se uporedilo da li jednostavniji rekurentni model može postići slične performanse kao LSTM.</w:t>
      </w:r>
    </w:p>
    <w:p xmlns:wp14="http://schemas.microsoft.com/office/word/2010/wordml" w:rsidP="59EFB7AA" w14:paraId="201CA5F7" wp14:textId="79B124CE">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Porediće se tačnost, F1-score, vreme treniranja i brzina inferencije između LSTM i GRU modela.</w:t>
      </w:r>
    </w:p>
    <w:p xmlns:wp14="http://schemas.microsoft.com/office/word/2010/wordml" w:rsidP="59EFB7AA" w14:paraId="6F7015D2" wp14:textId="10D7BB28">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6)  </w:t>
      </w:r>
      <w:r w:rsidRPr="59EFB7AA" w:rsidR="0C4BD2BD">
        <w:rPr>
          <w:rFonts w:ascii="Times New Roman" w:hAnsi="Times New Roman" w:eastAsia="Times New Roman" w:cs="Times New Roman"/>
          <w:noProof w:val="0"/>
          <w:sz w:val="22"/>
          <w:szCs w:val="22"/>
          <w:lang w:val="en-US"/>
        </w:rPr>
        <w:t>Implementacija</w:t>
      </w:r>
      <w:r w:rsidRPr="59EFB7AA" w:rsidR="0C4BD2BD">
        <w:rPr>
          <w:rFonts w:ascii="Times New Roman" w:hAnsi="Times New Roman" w:eastAsia="Times New Roman" w:cs="Times New Roman"/>
          <w:noProof w:val="0"/>
          <w:sz w:val="22"/>
          <w:szCs w:val="22"/>
          <w:lang w:val="en-US"/>
        </w:rPr>
        <w:t xml:space="preserve"> CNN-LSTM </w:t>
      </w:r>
      <w:r w:rsidRPr="59EFB7AA" w:rsidR="0C4BD2BD">
        <w:rPr>
          <w:rFonts w:ascii="Times New Roman" w:hAnsi="Times New Roman" w:eastAsia="Times New Roman" w:cs="Times New Roman"/>
          <w:noProof w:val="0"/>
          <w:sz w:val="22"/>
          <w:szCs w:val="22"/>
          <w:lang w:val="en-US"/>
        </w:rPr>
        <w:t>modela</w:t>
      </w:r>
    </w:p>
    <w:p xmlns:wp14="http://schemas.microsoft.com/office/word/2010/wordml" w:rsidP="59EFB7AA" w14:paraId="4693C832" wp14:textId="027E2C16">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Peti model biće kombinovana CNN-LSTM arhitektura. U ovoj arhitekturi CNN slojevi prvo izdvajaju lokalne obrasce iz senzorskih signala, dok LSTM slojevi zatim analiziraju vremenske zavisnosti između izdvojenih karakteristika.</w:t>
      </w:r>
    </w:p>
    <w:p xmlns:wp14="http://schemas.microsoft.com/office/word/2010/wordml" w:rsidP="59EFB7AA" w14:paraId="19CE31EA" wp14:textId="57BF4635">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Očekuje se da CNN-LSTM model može ostvariti dobre rezultate jer kombinuje prednosti oba pristupa: CNN za ekstrakciju lokalnih karakteristika i LSTM za modelovanje vremenskog toka aktivnosti.</w:t>
      </w:r>
    </w:p>
    <w:p xmlns:wp14="http://schemas.microsoft.com/office/word/2010/wordml" w:rsidP="59EFB7AA" w14:paraId="4E560A84" wp14:textId="181FCA65">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7)  </w:t>
      </w:r>
      <w:r w:rsidRPr="59EFB7AA" w:rsidR="0C4BD2BD">
        <w:rPr>
          <w:rFonts w:ascii="Times New Roman" w:hAnsi="Times New Roman" w:eastAsia="Times New Roman" w:cs="Times New Roman"/>
          <w:noProof w:val="0"/>
          <w:sz w:val="22"/>
          <w:szCs w:val="22"/>
          <w:lang w:val="en-US"/>
        </w:rPr>
        <w:t>Treniranje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i</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podešavanje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modela</w:t>
      </w:r>
    </w:p>
    <w:p xmlns:wp14="http://schemas.microsoft.com/office/word/2010/wordml" w:rsidP="59EFB7AA" w14:paraId="47E53CD8" wp14:textId="49C7DCA0">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Svi modeli biće trenirani korišćenjem istog skupa podataka i istih klasa aktivnosti. Kao funkcija gubitka koristiće se CrossEntropyLoss, dok će se za optimizaciju koristiti Adam optimizer.</w:t>
      </w:r>
    </w:p>
    <w:p xmlns:wp14="http://schemas.microsoft.com/office/word/2010/wordml" w:rsidP="59EFB7AA" w14:paraId="70FCB8DE" wp14:textId="77FA51AD">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Eksperimentisaće se sa brojem epoha, veličinom batch-a, brojem slojeva, brojem neurona i stopom učenja. Tokom treniranja pratiće se training loss, validation loss, training accuracy i validation accuracy kako bi se uočio eventualni overfitting.</w:t>
      </w:r>
    </w:p>
    <w:p xmlns:wp14="http://schemas.microsoft.com/office/word/2010/wordml" w:rsidP="59EFB7AA" w14:paraId="30D29747" wp14:textId="6E58042D">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 xml:space="preserve">8)  </w:t>
      </w:r>
      <w:r w:rsidRPr="59EFB7AA" w:rsidR="0C4BD2BD">
        <w:rPr>
          <w:rFonts w:ascii="Times New Roman" w:hAnsi="Times New Roman" w:eastAsia="Times New Roman" w:cs="Times New Roman"/>
          <w:noProof w:val="0"/>
          <w:sz w:val="22"/>
          <w:szCs w:val="22"/>
          <w:lang w:val="en-US"/>
        </w:rPr>
        <w:t>Poređenje</w:t>
      </w:r>
      <w:r w:rsidRPr="59EFB7AA" w:rsidR="0C4BD2BD">
        <w:rPr>
          <w:rFonts w:ascii="Times New Roman" w:hAnsi="Times New Roman" w:eastAsia="Times New Roman" w:cs="Times New Roman"/>
          <w:noProof w:val="0"/>
          <w:sz w:val="22"/>
          <w:szCs w:val="22"/>
          <w:lang w:val="en-US"/>
        </w:rPr>
        <w:t xml:space="preserve"> </w:t>
      </w:r>
      <w:r w:rsidRPr="59EFB7AA" w:rsidR="0C4BD2BD">
        <w:rPr>
          <w:rFonts w:ascii="Times New Roman" w:hAnsi="Times New Roman" w:eastAsia="Times New Roman" w:cs="Times New Roman"/>
          <w:noProof w:val="0"/>
          <w:sz w:val="22"/>
          <w:szCs w:val="22"/>
          <w:lang w:val="en-US"/>
        </w:rPr>
        <w:t>arhitektura</w:t>
      </w:r>
    </w:p>
    <w:p xmlns:wp14="http://schemas.microsoft.com/office/word/2010/wordml" w:rsidP="59EFB7AA" w14:paraId="79DE3A48" wp14:textId="42601E1A">
      <w:pPr>
        <w:spacing w:before="0" w:after="0"/>
        <w:jc w:val="left"/>
        <w:rPr>
          <w:rFonts w:ascii="Times New Roman" w:hAnsi="Times New Roman" w:eastAsia="Times New Roman" w:cs="Times New Roman"/>
          <w:noProof w:val="0"/>
          <w:sz w:val="22"/>
          <w:szCs w:val="22"/>
          <w:lang w:val="en-US"/>
        </w:rPr>
      </w:pPr>
      <w:r w:rsidRPr="59EFB7AA" w:rsidR="0C4BD2BD">
        <w:rPr>
          <w:rFonts w:ascii="Times New Roman" w:hAnsi="Times New Roman" w:eastAsia="Times New Roman" w:cs="Times New Roman"/>
          <w:noProof w:val="0"/>
          <w:sz w:val="22"/>
          <w:szCs w:val="22"/>
          <w:lang w:val="en-US"/>
        </w:rPr>
        <w:t>Nakon treniranja svih modela, rezultati će biti upoređeni kroz iste metrike evaluacije. Posebno će se analizirati razlika između baseline Dense modela, CNN modela, rekurentnih modela LSTM i GRU, kao i kombinovanog CNN-LSTM pristupa.</w:t>
      </w:r>
    </w:p>
    <w:p xmlns:wp14="http://schemas.microsoft.com/office/word/2010/wordml" w:rsidP="59EFB7AA" w14:paraId="58DD6E84" wp14:textId="30C0A703">
      <w:pPr>
        <w:spacing w:before="0" w:after="0"/>
        <w:jc w:val="left"/>
        <w:rPr>
          <w:rFonts w:ascii="Times New Roman" w:hAnsi="Times New Roman" w:eastAsia="Times New Roman" w:cs="Times New Roman"/>
          <w:noProof w:val="0"/>
          <w:sz w:val="22"/>
          <w:szCs w:val="22"/>
          <w:lang w:val="en-US"/>
        </w:rPr>
      </w:pPr>
      <w:r w:rsidRPr="1CFBD3B9" w:rsidR="1CFBD3B9">
        <w:rPr>
          <w:rFonts w:ascii="Times New Roman" w:hAnsi="Times New Roman" w:eastAsia="Times New Roman" w:cs="Times New Roman"/>
          <w:noProof w:val="0"/>
          <w:sz w:val="22"/>
          <w:szCs w:val="22"/>
          <w:lang w:val="en-US"/>
        </w:rPr>
        <w:t>Cilj poređenja je da se utvrdi koja arhitektura najbolje prepoznaje aktivnosti iz sirovih senzorskih podataka i da li složenije arhitekture zaista donose poboljšanje u odnosu na jednostavnije modele.</w:t>
      </w:r>
    </w:p>
    <w:p xmlns:wp14="http://schemas.microsoft.com/office/word/2010/wordml" w:rsidP="59EFB7AA" w14:paraId="4101652C" wp14:textId="77777777">
      <w:pPr>
        <w:pStyle w:val="Normal"/>
        <w:spacing w:before="0" w:after="0"/>
        <w:jc w:val="left"/>
        <w:rPr>
          <w:rFonts w:ascii="Times New Roman" w:hAnsi="Times New Roman" w:eastAsia="Times New Roman" w:cs="Times New Roman"/>
          <w:b w:val="1"/>
          <w:bCs w:val="1"/>
          <w:color w:val="000000"/>
        </w:rPr>
      </w:pPr>
    </w:p>
    <w:p w:rsidR="59EFB7AA" w:rsidP="59EFB7AA" w:rsidRDefault="59EFB7AA" w14:paraId="5381B44F" w14:textId="6EE8B667">
      <w:pPr>
        <w:pStyle w:val="Normal"/>
        <w:spacing w:before="0" w:after="0"/>
        <w:jc w:val="left"/>
        <w:rPr>
          <w:rFonts w:ascii="Times New Roman" w:hAnsi="Times New Roman" w:eastAsia="Times New Roman" w:cs="Times New Roman"/>
          <w:b w:val="1"/>
          <w:bCs w:val="1"/>
          <w:color w:val="000000" w:themeColor="text1" w:themeTint="FF" w:themeShade="FF"/>
          <w:sz w:val="32"/>
          <w:szCs w:val="32"/>
        </w:rPr>
      </w:pPr>
    </w:p>
    <w:p xmlns:wp14="http://schemas.microsoft.com/office/word/2010/wordml" w:rsidP="59EFB7AA" w14:paraId="0AB32FFA" wp14:textId="4D78629B">
      <w:pPr>
        <w:pStyle w:val="Normal"/>
        <w:spacing w:before="0" w:after="0"/>
        <w:ind w:start="0"/>
        <w:jc w:val="left"/>
        <w:rPr>
          <w:rFonts w:ascii="Times New Roman" w:hAnsi="Times New Roman" w:eastAsia="Times New Roman" w:cs="Times New Roman"/>
          <w:b w:val="1"/>
          <w:bCs w:val="1"/>
          <w:color w:val="000000" w:themeColor="text1" w:themeTint="FF" w:themeShade="FF"/>
          <w:sz w:val="32"/>
          <w:szCs w:val="32"/>
        </w:rPr>
      </w:pPr>
      <w:r w:rsidRPr="59EFB7AA" w:rsidR="59EFB7AA">
        <w:rPr>
          <w:rFonts w:ascii="Times New Roman" w:hAnsi="Times New Roman" w:eastAsia="Times New Roman" w:cs="Times New Roman"/>
          <w:b w:val="1"/>
          <w:bCs w:val="1"/>
          <w:color w:val="000000" w:themeColor="text1" w:themeTint="FF" w:themeShade="FF"/>
          <w:sz w:val="32"/>
          <w:szCs w:val="32"/>
        </w:rPr>
        <w:t>4</w:t>
      </w:r>
      <w:r w:rsidRPr="59EFB7AA" w:rsidR="59EFB7AA">
        <w:rPr>
          <w:rFonts w:ascii="Times New Roman" w:hAnsi="Times New Roman" w:eastAsia="Times New Roman" w:cs="Times New Roman"/>
          <w:b w:val="1"/>
          <w:bCs w:val="1"/>
          <w:color w:val="000000" w:themeColor="text1" w:themeTint="FF" w:themeShade="FF"/>
          <w:sz w:val="32"/>
          <w:szCs w:val="32"/>
        </w:rPr>
        <w:t xml:space="preserve">. </w:t>
      </w:r>
      <w:r w:rsidRPr="59EFB7AA" w:rsidR="59EFB7AA">
        <w:rPr>
          <w:rFonts w:ascii="Times New Roman" w:hAnsi="Times New Roman" w:eastAsia="Times New Roman" w:cs="Times New Roman"/>
          <w:b w:val="1"/>
          <w:bCs w:val="1"/>
          <w:color w:val="000000" w:themeColor="text1" w:themeTint="FF" w:themeShade="FF"/>
          <w:sz w:val="32"/>
          <w:szCs w:val="32"/>
        </w:rPr>
        <w:t>Nacin</w:t>
      </w:r>
      <w:r w:rsidRPr="59EFB7AA" w:rsidR="59EFB7AA">
        <w:rPr>
          <w:rFonts w:ascii="Times New Roman" w:hAnsi="Times New Roman" w:eastAsia="Times New Roman" w:cs="Times New Roman"/>
          <w:b w:val="1"/>
          <w:bCs w:val="1"/>
          <w:color w:val="000000" w:themeColor="text1" w:themeTint="FF" w:themeShade="FF"/>
          <w:sz w:val="32"/>
          <w:szCs w:val="32"/>
        </w:rPr>
        <w:t xml:space="preserve"> </w:t>
      </w:r>
      <w:r w:rsidRPr="59EFB7AA" w:rsidR="59EFB7AA">
        <w:rPr>
          <w:rFonts w:ascii="Times New Roman" w:hAnsi="Times New Roman" w:eastAsia="Times New Roman" w:cs="Times New Roman"/>
          <w:b w:val="1"/>
          <w:bCs w:val="1"/>
          <w:color w:val="000000" w:themeColor="text1" w:themeTint="FF" w:themeShade="FF"/>
          <w:sz w:val="32"/>
          <w:szCs w:val="32"/>
        </w:rPr>
        <w:t>evaluacije</w:t>
      </w:r>
    </w:p>
    <w:p xmlns:wp14="http://schemas.microsoft.com/office/word/2010/wordml" w:rsidP="59EFB7AA" w14:paraId="3FE9F23F" wp14:textId="77777777">
      <w:pPr>
        <w:pStyle w:val="Normal"/>
        <w:spacing w:before="0" w:after="0"/>
        <w:ind w:start="0" w:hanging="0"/>
        <w:jc w:val="left"/>
        <w:rPr>
          <w:rFonts w:ascii="Times New Roman" w:hAnsi="Times New Roman" w:eastAsia="Times New Roman" w:cs="Times New Roman"/>
          <w:b w:val="1"/>
          <w:bCs w:val="1"/>
          <w:color w:val="000000"/>
        </w:rPr>
      </w:pPr>
    </w:p>
    <w:p xmlns:wp14="http://schemas.microsoft.com/office/word/2010/wordml" w:rsidP="59EFB7AA" w14:paraId="546A8C8A" wp14:textId="77777777">
      <w:pPr>
        <w:pStyle w:val="Normal"/>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Evaluacija projekta se deli na evaluaciju tokom treniranja i finalnu evaluaciju nakon treniranja. Pored standardnih metrika, analiziraju se i greske po klasama i prakticni aspekti modela.</w:t>
      </w:r>
    </w:p>
    <w:p xmlns:wp14="http://schemas.microsoft.com/office/word/2010/wordml" w:rsidP="59EFB7AA" w14:paraId="1F72F646" wp14:textId="77777777">
      <w:pPr>
        <w:pStyle w:val="Normal"/>
        <w:spacing w:before="0" w:after="0"/>
        <w:ind w:start="0" w:hanging="0"/>
        <w:jc w:val="left"/>
        <w:rPr>
          <w:rFonts w:ascii="Times New Roman" w:hAnsi="Times New Roman" w:eastAsia="Times New Roman" w:cs="Times New Roman"/>
          <w:sz w:val="14"/>
          <w:szCs w:val="14"/>
        </w:rPr>
      </w:pPr>
    </w:p>
    <w:p xmlns:wp14="http://schemas.microsoft.com/office/word/2010/wordml" w:rsidP="59EFB7AA" w14:paraId="578AB311" wp14:textId="77777777">
      <w:pPr>
        <w:pStyle w:val="Normal"/>
        <w:spacing w:before="0" w:after="0"/>
        <w:ind w:start="0" w:hanging="0"/>
        <w:jc w:val="left"/>
        <w:rPr>
          <w:rFonts w:ascii="Times New Roman" w:hAnsi="Times New Roman" w:eastAsia="Times New Roman" w:cs="Times New Roman"/>
          <w:b w:val="1"/>
          <w:bCs w:val="1"/>
          <w:color w:val="000000" w:themeColor="text1" w:themeTint="FF" w:themeShade="FF"/>
          <w:sz w:val="28"/>
          <w:szCs w:val="28"/>
        </w:rPr>
      </w:pPr>
      <w:r w:rsidRPr="59EFB7AA" w:rsidR="59EFB7AA">
        <w:rPr>
          <w:rFonts w:ascii="Times New Roman" w:hAnsi="Times New Roman" w:eastAsia="Times New Roman" w:cs="Times New Roman"/>
          <w:b w:val="1"/>
          <w:bCs w:val="1"/>
          <w:color w:val="000000" w:themeColor="text1" w:themeTint="FF" w:themeShade="FF"/>
          <w:sz w:val="28"/>
          <w:szCs w:val="28"/>
        </w:rPr>
        <w:t>4</w:t>
      </w:r>
      <w:r w:rsidRPr="59EFB7AA" w:rsidR="59EFB7AA">
        <w:rPr>
          <w:rFonts w:ascii="Times New Roman" w:hAnsi="Times New Roman" w:eastAsia="Times New Roman" w:cs="Times New Roman"/>
          <w:b w:val="1"/>
          <w:bCs w:val="1"/>
          <w:color w:val="000000" w:themeColor="text1" w:themeTint="FF" w:themeShade="FF"/>
          <w:sz w:val="28"/>
          <w:szCs w:val="28"/>
        </w:rPr>
        <w:t>.1 Evaluacija tokom treniranja</w:t>
      </w:r>
    </w:p>
    <w:p xmlns:wp14="http://schemas.microsoft.com/office/word/2010/wordml" w:rsidP="59EFB7AA" w14:paraId="08CE6F91" wp14:textId="77777777">
      <w:pPr>
        <w:pStyle w:val="Normal"/>
        <w:spacing w:before="0" w:after="0"/>
        <w:ind w:start="0" w:hanging="0"/>
        <w:jc w:val="left"/>
        <w:rPr>
          <w:rFonts w:ascii="Times New Roman" w:hAnsi="Times New Roman" w:eastAsia="Times New Roman" w:cs="Times New Roman"/>
          <w:b w:val="1"/>
          <w:bCs w:val="1"/>
          <w:color w:val="000000"/>
        </w:rPr>
      </w:pPr>
    </w:p>
    <w:p xmlns:wp14="http://schemas.microsoft.com/office/word/2010/wordml" w:rsidP="59EFB7AA" w14:paraId="0EACF70C" wp14:textId="77777777">
      <w:pPr>
        <w:pStyle w:val="Normal"/>
        <w:numPr>
          <w:ilvl w:val="0"/>
          <w:numId w:val="20"/>
        </w:numPr>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b w:val="1"/>
          <w:bCs w:val="1"/>
        </w:rPr>
        <w:t>Training loss curve</w:t>
      </w:r>
      <w:r w:rsidRPr="59EFB7AA" w:rsidR="59EFB7AA">
        <w:rPr>
          <w:rFonts w:ascii="Times New Roman" w:hAnsi="Times New Roman" w:eastAsia="Times New Roman" w:cs="Times New Roman"/>
        </w:rPr>
        <w:t xml:space="preserve"> - prikazuje da li model uci na trening skupu.</w:t>
      </w:r>
    </w:p>
    <w:p xmlns:wp14="http://schemas.microsoft.com/office/word/2010/wordml" w:rsidP="59EFB7AA" w14:paraId="22C79FCA" wp14:textId="77777777">
      <w:pPr>
        <w:pStyle w:val="Normal"/>
        <w:numPr>
          <w:ilvl w:val="0"/>
          <w:numId w:val="20"/>
        </w:numPr>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b w:val="1"/>
          <w:bCs w:val="1"/>
        </w:rPr>
        <w:t xml:space="preserve">Validation loss curve </w:t>
      </w:r>
      <w:r w:rsidRPr="59EFB7AA" w:rsidR="59EFB7AA">
        <w:rPr>
          <w:rFonts w:ascii="Times New Roman" w:hAnsi="Times New Roman" w:eastAsia="Times New Roman" w:cs="Times New Roman"/>
        </w:rPr>
        <w:t>- pomaze u detekciji overfittinga.</w:t>
      </w:r>
    </w:p>
    <w:p xmlns:wp14="http://schemas.microsoft.com/office/word/2010/wordml" w:rsidP="59EFB7AA" w14:paraId="039D7241" wp14:textId="77777777">
      <w:pPr>
        <w:pStyle w:val="Normal"/>
        <w:numPr>
          <w:ilvl w:val="0"/>
          <w:numId w:val="20"/>
        </w:numPr>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b w:val="1"/>
          <w:bCs w:val="1"/>
        </w:rPr>
        <w:t>Training accuracy curve</w:t>
      </w:r>
      <w:r w:rsidRPr="59EFB7AA" w:rsidR="59EFB7AA">
        <w:rPr>
          <w:rFonts w:ascii="Times New Roman" w:hAnsi="Times New Roman" w:eastAsia="Times New Roman" w:cs="Times New Roman"/>
        </w:rPr>
        <w:t xml:space="preserve"> - pokazuje rast performansi tokom epoha.</w:t>
      </w:r>
    </w:p>
    <w:p xmlns:wp14="http://schemas.microsoft.com/office/word/2010/wordml" w:rsidP="59EFB7AA" w14:paraId="69732792" wp14:textId="77777777">
      <w:pPr>
        <w:pStyle w:val="Normal"/>
        <w:widowControl w:val="1"/>
        <w:numPr>
          <w:ilvl w:val="0"/>
          <w:numId w:val="20"/>
        </w:numPr>
        <w:bidi w:val="0"/>
        <w:spacing w:before="0" w:after="0" w:line="276" w:lineRule="auto"/>
        <w:ind w:start="0" w:end="0" w:hanging="0"/>
        <w:jc w:val="left"/>
        <w:rPr>
          <w:rFonts w:ascii="Times New Roman" w:hAnsi="Times New Roman" w:eastAsia="Times New Roman" w:cs="Times New Roman"/>
        </w:rPr>
      </w:pPr>
      <w:r w:rsidRPr="59EFB7AA" w:rsidR="59EFB7AA">
        <w:rPr>
          <w:rFonts w:ascii="Times New Roman" w:hAnsi="Times New Roman" w:eastAsia="Times New Roman" w:cs="Times New Roman"/>
          <w:b w:val="1"/>
          <w:bCs w:val="1"/>
        </w:rPr>
        <w:t>Validation accuracy curve</w:t>
      </w:r>
      <w:r w:rsidRPr="59EFB7AA" w:rsidR="59EFB7AA">
        <w:rPr>
          <w:rFonts w:ascii="Times New Roman" w:hAnsi="Times New Roman" w:eastAsia="Times New Roman" w:cs="Times New Roman"/>
        </w:rPr>
        <w:t xml:space="preserve"> - pokazuje sposobnost generalizacije na nevidjene podatke.</w:t>
      </w:r>
    </w:p>
    <w:p xmlns:wp14="http://schemas.microsoft.com/office/word/2010/wordml" w:rsidP="59EFB7AA" w14:paraId="04C39D13" wp14:textId="77777777">
      <w:pPr>
        <w:pStyle w:val="Normal"/>
        <w:numPr>
          <w:ilvl w:val="0"/>
          <w:numId w:val="20"/>
        </w:numPr>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b w:val="1"/>
          <w:bCs w:val="1"/>
        </w:rPr>
        <w:t>Early stopping indikator</w:t>
      </w:r>
      <w:r w:rsidRPr="59EFB7AA" w:rsidR="59EFB7AA">
        <w:rPr>
          <w:rFonts w:ascii="Times New Roman" w:hAnsi="Times New Roman" w:eastAsia="Times New Roman" w:cs="Times New Roman"/>
        </w:rPr>
        <w:t xml:space="preserve"> - trenutak u kome se treniranje zaustavlja ako validacioni rezultat stagnira.</w:t>
      </w:r>
    </w:p>
    <w:p xmlns:wp14="http://schemas.microsoft.com/office/word/2010/wordml" w:rsidP="59EFB7AA" w14:paraId="61CDCEAD" wp14:textId="77777777">
      <w:pPr>
        <w:pStyle w:val="Normal"/>
        <w:spacing w:before="0" w:after="0"/>
        <w:ind w:start="0" w:hanging="0"/>
        <w:jc w:val="left"/>
        <w:rPr>
          <w:rFonts w:ascii="Times New Roman" w:hAnsi="Times New Roman" w:eastAsia="Times New Roman" w:cs="Times New Roman"/>
          <w:sz w:val="14"/>
          <w:szCs w:val="14"/>
        </w:rPr>
      </w:pPr>
    </w:p>
    <w:p xmlns:wp14="http://schemas.microsoft.com/office/word/2010/wordml" w:rsidP="59EFB7AA" w14:paraId="39494406" wp14:textId="77777777">
      <w:pPr>
        <w:pStyle w:val="Heading2"/>
        <w:spacing w:before="0" w:after="0"/>
        <w:ind w:start="0" w:hanging="0"/>
        <w:jc w:val="left"/>
        <w:rPr>
          <w:rFonts w:ascii="Times New Roman" w:hAnsi="Times New Roman" w:eastAsia="Times New Roman" w:cs="Times New Roman"/>
          <w:b w:val="1"/>
          <w:bCs w:val="1"/>
          <w:color w:val="000000" w:themeColor="text1" w:themeTint="FF" w:themeShade="FF"/>
          <w:sz w:val="28"/>
          <w:szCs w:val="28"/>
        </w:rPr>
      </w:pPr>
      <w:r w:rsidRPr="59EFB7AA" w:rsidR="59EFB7AA">
        <w:rPr>
          <w:rFonts w:ascii="Times New Roman" w:hAnsi="Times New Roman" w:eastAsia="Times New Roman" w:cs="Times New Roman"/>
          <w:b w:val="1"/>
          <w:bCs w:val="1"/>
          <w:color w:val="000000" w:themeColor="text1" w:themeTint="FF" w:themeShade="FF"/>
          <w:sz w:val="28"/>
          <w:szCs w:val="28"/>
        </w:rPr>
        <w:t>4</w:t>
      </w:r>
      <w:r w:rsidRPr="59EFB7AA" w:rsidR="59EFB7AA">
        <w:rPr>
          <w:rFonts w:ascii="Times New Roman" w:hAnsi="Times New Roman" w:eastAsia="Times New Roman" w:cs="Times New Roman"/>
          <w:b w:val="1"/>
          <w:bCs w:val="1"/>
          <w:color w:val="000000" w:themeColor="text1" w:themeTint="FF" w:themeShade="FF"/>
          <w:sz w:val="28"/>
          <w:szCs w:val="28"/>
        </w:rPr>
        <w:t>.2 Finalna evaluacija</w:t>
      </w:r>
    </w:p>
    <w:p xmlns:wp14="http://schemas.microsoft.com/office/word/2010/wordml" w:rsidP="59EFB7AA" w14:paraId="6BB9E253" wp14:textId="77777777">
      <w:pPr>
        <w:pStyle w:val="Normal"/>
        <w:spacing w:before="0" w:after="0"/>
        <w:ind w:start="0" w:hanging="0"/>
        <w:jc w:val="left"/>
        <w:rPr>
          <w:rFonts w:ascii="Times New Roman" w:hAnsi="Times New Roman" w:eastAsia="Times New Roman" w:cs="Times New Roman"/>
          <w:b w:val="1"/>
          <w:bCs w:val="1"/>
          <w:color w:val="000000"/>
        </w:rPr>
      </w:pPr>
    </w:p>
    <w:p xmlns:wp14="http://schemas.microsoft.com/office/word/2010/wordml" w:rsidP="59EFB7AA" w14:paraId="78FB58F6" wp14:textId="77777777">
      <w:pPr>
        <w:pStyle w:val="BodyText"/>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 xml:space="preserve">Uspešnost modela biće </w:t>
      </w:r>
      <w:bookmarkStart w:name="_Int_Ft9WEapn" w:id="2081734396"/>
      <w:r w:rsidRPr="59EFB7AA" w:rsidR="59EFB7AA">
        <w:rPr>
          <w:rFonts w:ascii="Times New Roman" w:hAnsi="Times New Roman" w:eastAsia="Times New Roman" w:cs="Times New Roman"/>
        </w:rPr>
        <w:t>procenjena</w:t>
      </w:r>
      <w:bookmarkEnd w:id="2081734396"/>
      <w:r w:rsidRPr="59EFB7AA" w:rsidR="59EFB7AA">
        <w:rPr>
          <w:rFonts w:ascii="Times New Roman" w:hAnsi="Times New Roman" w:eastAsia="Times New Roman" w:cs="Times New Roman"/>
        </w:rPr>
        <w:t xml:space="preserve"> korišćenjem sledećih metrika:</w:t>
      </w:r>
    </w:p>
    <w:p xmlns:wp14="http://schemas.microsoft.com/office/word/2010/wordml" w:rsidP="59EFB7AA" w14:paraId="23DE523C" wp14:textId="77777777">
      <w:pPr>
        <w:pStyle w:val="BodyText"/>
        <w:spacing w:before="0" w:after="0"/>
        <w:ind w:start="0" w:hanging="0"/>
        <w:jc w:val="left"/>
        <w:rPr>
          <w:rFonts w:ascii="Times New Roman" w:hAnsi="Times New Roman" w:eastAsia="Times New Roman" w:cs="Times New Roman"/>
          <w:sz w:val="12"/>
          <w:szCs w:val="12"/>
        </w:rPr>
      </w:pPr>
    </w:p>
    <w:p xmlns:wp14="http://schemas.microsoft.com/office/word/2010/wordml" w:rsidP="59EFB7AA" w14:paraId="1A178B57" wp14:textId="77777777">
      <w:pPr>
        <w:pStyle w:val="Heading3"/>
        <w:spacing w:before="0" w:after="0"/>
        <w:ind w:start="0" w:hanging="0"/>
        <w:jc w:val="left"/>
        <w:rPr>
          <w:rFonts w:ascii="Times New Roman" w:hAnsi="Times New Roman" w:eastAsia="Times New Roman" w:cs="Times New Roman"/>
          <w:b w:val="1"/>
          <w:bCs w:val="1"/>
          <w:color w:val="111111"/>
          <w:sz w:val="24"/>
          <w:szCs w:val="24"/>
        </w:rPr>
      </w:pPr>
      <w:r w:rsidRPr="59EFB7AA" w:rsidR="59EFB7AA">
        <w:rPr>
          <w:rFonts w:ascii="Times New Roman" w:hAnsi="Times New Roman" w:eastAsia="Times New Roman" w:cs="Times New Roman"/>
          <w:b w:val="1"/>
          <w:bCs w:val="1"/>
          <w:color w:val="111111"/>
          <w:sz w:val="24"/>
          <w:szCs w:val="24"/>
        </w:rPr>
        <w:t>Accuracy</w:t>
      </w:r>
    </w:p>
    <w:p xmlns:wp14="http://schemas.microsoft.com/office/word/2010/wordml" w:rsidP="59EFB7AA" w14:paraId="3BA6DEB6" wp14:textId="77777777">
      <w:pPr>
        <w:pStyle w:val="BodyText"/>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Predstavlja ukupan procenat tačno klasifikovanih uzoraka i daje opštu sliku performansi modela.</w:t>
      </w:r>
    </w:p>
    <w:p xmlns:wp14="http://schemas.microsoft.com/office/word/2010/wordml" w:rsidP="59EFB7AA" w14:paraId="52E56223" wp14:textId="77777777">
      <w:pPr>
        <w:pStyle w:val="BodyText"/>
        <w:spacing w:before="0" w:after="0"/>
        <w:ind w:start="0" w:hanging="0"/>
        <w:jc w:val="left"/>
        <w:rPr>
          <w:rFonts w:ascii="Times New Roman" w:hAnsi="Times New Roman" w:eastAsia="Times New Roman" w:cs="Times New Roman"/>
          <w:sz w:val="12"/>
          <w:szCs w:val="12"/>
        </w:rPr>
      </w:pPr>
    </w:p>
    <w:p xmlns:wp14="http://schemas.microsoft.com/office/word/2010/wordml" w:rsidP="59EFB7AA" w14:paraId="58A22C38" wp14:textId="77777777">
      <w:pPr>
        <w:pStyle w:val="Heading3"/>
        <w:spacing w:before="0" w:after="0"/>
        <w:ind w:start="0" w:hanging="0"/>
        <w:jc w:val="left"/>
        <w:rPr>
          <w:rFonts w:ascii="Times New Roman" w:hAnsi="Times New Roman" w:eastAsia="Times New Roman" w:cs="Times New Roman"/>
          <w:b w:val="1"/>
          <w:bCs w:val="1"/>
          <w:color w:val="111111"/>
          <w:sz w:val="24"/>
          <w:szCs w:val="24"/>
        </w:rPr>
      </w:pPr>
      <w:r w:rsidRPr="59EFB7AA" w:rsidR="59EFB7AA">
        <w:rPr>
          <w:rFonts w:ascii="Times New Roman" w:hAnsi="Times New Roman" w:eastAsia="Times New Roman" w:cs="Times New Roman"/>
          <w:b w:val="1"/>
          <w:bCs w:val="1"/>
          <w:color w:val="111111"/>
          <w:sz w:val="24"/>
          <w:szCs w:val="24"/>
        </w:rPr>
        <w:t>Precision</w:t>
      </w:r>
    </w:p>
    <w:p xmlns:wp14="http://schemas.microsoft.com/office/word/2010/wordml" w:rsidP="59EFB7AA" w14:paraId="7150CC9B" wp14:textId="77777777">
      <w:pPr>
        <w:pStyle w:val="BodyText"/>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Pokazuje koliko su predikcije određene klase pouzdane i koliko model retko pravi lažno pozitivne klasifikacije.</w:t>
      </w:r>
    </w:p>
    <w:p xmlns:wp14="http://schemas.microsoft.com/office/word/2010/wordml" w:rsidP="59EFB7AA" w14:paraId="07547A01" wp14:textId="77777777">
      <w:pPr>
        <w:pStyle w:val="BodyText"/>
        <w:spacing w:before="0" w:after="0"/>
        <w:ind w:start="0" w:hanging="0"/>
        <w:jc w:val="left"/>
        <w:rPr>
          <w:rFonts w:ascii="Times New Roman" w:hAnsi="Times New Roman" w:eastAsia="Times New Roman" w:cs="Times New Roman"/>
          <w:sz w:val="12"/>
          <w:szCs w:val="12"/>
        </w:rPr>
      </w:pPr>
    </w:p>
    <w:p xmlns:wp14="http://schemas.microsoft.com/office/word/2010/wordml" w:rsidP="59EFB7AA" w14:paraId="503ADADA" wp14:textId="77777777">
      <w:pPr>
        <w:pStyle w:val="Heading3"/>
        <w:spacing w:before="0" w:after="0"/>
        <w:ind w:start="0" w:hanging="0"/>
        <w:jc w:val="left"/>
        <w:rPr>
          <w:rFonts w:ascii="Times New Roman" w:hAnsi="Times New Roman" w:eastAsia="Times New Roman" w:cs="Times New Roman"/>
          <w:b w:val="1"/>
          <w:bCs w:val="1"/>
          <w:color w:val="111111"/>
        </w:rPr>
      </w:pPr>
      <w:r w:rsidRPr="59EFB7AA" w:rsidR="59EFB7AA">
        <w:rPr>
          <w:rFonts w:ascii="Times New Roman" w:hAnsi="Times New Roman" w:eastAsia="Times New Roman" w:cs="Times New Roman"/>
          <w:b w:val="1"/>
          <w:bCs w:val="1"/>
          <w:color w:val="111111"/>
        </w:rPr>
        <w:t>Recall</w:t>
      </w:r>
    </w:p>
    <w:p xmlns:wp14="http://schemas.microsoft.com/office/word/2010/wordml" w:rsidP="59EFB7AA" w14:paraId="57EB8810" wp14:textId="77777777">
      <w:pPr>
        <w:pStyle w:val="BodyText"/>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Meri sposobnost modela da pronađe sve primere određene aktivnosti i pokazuje koliko uspešno prepoznaje pripadnike svake klase.</w:t>
      </w:r>
    </w:p>
    <w:p xmlns:wp14="http://schemas.microsoft.com/office/word/2010/wordml" w:rsidP="59EFB7AA" w14:paraId="5043CB0F" wp14:textId="77777777">
      <w:pPr>
        <w:pStyle w:val="BodyText"/>
        <w:spacing w:before="0" w:after="0"/>
        <w:ind w:start="0" w:hanging="0"/>
        <w:jc w:val="left"/>
        <w:rPr>
          <w:rFonts w:ascii="Times New Roman" w:hAnsi="Times New Roman" w:eastAsia="Times New Roman" w:cs="Times New Roman"/>
          <w:sz w:val="12"/>
          <w:szCs w:val="12"/>
        </w:rPr>
      </w:pPr>
    </w:p>
    <w:p xmlns:wp14="http://schemas.microsoft.com/office/word/2010/wordml" w:rsidP="59EFB7AA" w14:paraId="549FBE9E" wp14:textId="77777777">
      <w:pPr>
        <w:pStyle w:val="Heading3"/>
        <w:spacing w:before="0" w:after="0"/>
        <w:ind w:start="0" w:hanging="0"/>
        <w:jc w:val="left"/>
        <w:rPr>
          <w:rFonts w:ascii="Times New Roman" w:hAnsi="Times New Roman" w:eastAsia="Times New Roman" w:cs="Times New Roman"/>
          <w:color w:val="111111"/>
        </w:rPr>
      </w:pPr>
      <w:r w:rsidRPr="59EFB7AA" w:rsidR="59EFB7AA">
        <w:rPr>
          <w:rFonts w:ascii="Times New Roman" w:hAnsi="Times New Roman" w:eastAsia="Times New Roman" w:cs="Times New Roman"/>
          <w:color w:val="111111"/>
        </w:rPr>
        <w:t>F1-score</w:t>
      </w:r>
    </w:p>
    <w:p xmlns:wp14="http://schemas.microsoft.com/office/word/2010/wordml" w:rsidP="59EFB7AA" w14:paraId="46FD4BF9" wp14:textId="77777777">
      <w:pPr>
        <w:pStyle w:val="BodyText"/>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Predstavlja harmonijsku sredinu Precision i Recall metrika i koristi se kao uravnotežena mera performansi.</w:t>
      </w:r>
    </w:p>
    <w:p xmlns:wp14="http://schemas.microsoft.com/office/word/2010/wordml" w:rsidP="59EFB7AA" w14:paraId="07459315" wp14:textId="77777777">
      <w:pPr>
        <w:pStyle w:val="BodyText"/>
        <w:spacing w:before="0" w:after="0"/>
        <w:ind w:start="0" w:hanging="0"/>
        <w:jc w:val="left"/>
        <w:rPr>
          <w:rFonts w:ascii="Times New Roman" w:hAnsi="Times New Roman" w:eastAsia="Times New Roman" w:cs="Times New Roman"/>
          <w:sz w:val="14"/>
          <w:szCs w:val="14"/>
        </w:rPr>
      </w:pPr>
    </w:p>
    <w:p xmlns:wp14="http://schemas.microsoft.com/office/word/2010/wordml" w:rsidP="59EFB7AA" w14:paraId="507EA1A5" wp14:textId="77777777">
      <w:pPr>
        <w:pStyle w:val="BodyText"/>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 xml:space="preserve">Pored navedenih metrika koristiće se i </w:t>
      </w:r>
      <w:r w:rsidRPr="59EFB7AA" w:rsidR="59EFB7AA">
        <w:rPr>
          <w:rStyle w:val="Strong"/>
          <w:rFonts w:ascii="Times New Roman" w:hAnsi="Times New Roman" w:eastAsia="Times New Roman" w:cs="Times New Roman"/>
        </w:rPr>
        <w:t>confusion matrix</w:t>
      </w:r>
      <w:r w:rsidRPr="59EFB7AA" w:rsidR="59EFB7AA">
        <w:rPr>
          <w:rFonts w:ascii="Times New Roman" w:hAnsi="Times New Roman" w:eastAsia="Times New Roman" w:cs="Times New Roman"/>
        </w:rPr>
        <w:t xml:space="preserve"> radi detaljnije analize grešaka modela i identifikacije aktivnosti koje se najčešće međusobno pogrešno klasifikuju.</w:t>
      </w:r>
    </w:p>
    <w:p xmlns:wp14="http://schemas.microsoft.com/office/word/2010/wordml" w:rsidP="59EFB7AA" w14:paraId="6537F28F" wp14:textId="77777777">
      <w:pPr>
        <w:pStyle w:val="Normal"/>
        <w:spacing w:before="0" w:after="0"/>
        <w:ind w:start="0" w:hanging="0"/>
        <w:jc w:val="left"/>
        <w:rPr>
          <w:rFonts w:ascii="Times New Roman" w:hAnsi="Times New Roman" w:eastAsia="Times New Roman" w:cs="Times New Roman"/>
          <w:b w:val="1"/>
          <w:bCs w:val="1"/>
          <w:color w:val="000000"/>
        </w:rPr>
      </w:pPr>
    </w:p>
    <w:p xmlns:wp14="http://schemas.microsoft.com/office/word/2010/wordml" w:rsidP="59EFB7AA" w14:paraId="3EB29E4C" wp14:textId="77777777">
      <w:pPr>
        <w:pStyle w:val="Normal"/>
        <w:spacing w:before="0" w:after="0"/>
        <w:ind w:start="0" w:hanging="0"/>
        <w:jc w:val="left"/>
        <w:rPr>
          <w:rFonts w:ascii="Times New Roman" w:hAnsi="Times New Roman" w:eastAsia="Times New Roman" w:cs="Times New Roman"/>
          <w:b w:val="1"/>
          <w:bCs w:val="1"/>
          <w:color w:val="000000" w:themeColor="text1" w:themeTint="FF" w:themeShade="FF"/>
          <w:sz w:val="28"/>
          <w:szCs w:val="28"/>
        </w:rPr>
      </w:pPr>
      <w:r w:rsidRPr="59EFB7AA" w:rsidR="59EFB7AA">
        <w:rPr>
          <w:rFonts w:ascii="Times New Roman" w:hAnsi="Times New Roman" w:eastAsia="Times New Roman" w:cs="Times New Roman"/>
          <w:b w:val="1"/>
          <w:bCs w:val="1"/>
          <w:color w:val="000000" w:themeColor="text1" w:themeTint="FF" w:themeShade="FF"/>
          <w:sz w:val="28"/>
          <w:szCs w:val="28"/>
        </w:rPr>
        <w:t>4</w:t>
      </w:r>
      <w:r w:rsidRPr="59EFB7AA" w:rsidR="59EFB7AA">
        <w:rPr>
          <w:rFonts w:ascii="Times New Roman" w:hAnsi="Times New Roman" w:eastAsia="Times New Roman" w:cs="Times New Roman"/>
          <w:b w:val="1"/>
          <w:bCs w:val="1"/>
          <w:color w:val="000000" w:themeColor="text1" w:themeTint="FF" w:themeShade="FF"/>
          <w:sz w:val="28"/>
          <w:szCs w:val="28"/>
        </w:rPr>
        <w:t>.3 Analiza gresaka</w:t>
      </w:r>
    </w:p>
    <w:p xmlns:wp14="http://schemas.microsoft.com/office/word/2010/wordml" w:rsidP="59EFB7AA" w14:paraId="6DFB9E20" wp14:textId="77777777">
      <w:pPr>
        <w:pStyle w:val="Normal"/>
        <w:spacing w:before="0" w:after="0"/>
        <w:ind w:start="0" w:hanging="0"/>
        <w:jc w:val="left"/>
        <w:rPr>
          <w:rFonts w:ascii="Times New Roman" w:hAnsi="Times New Roman" w:eastAsia="Times New Roman" w:cs="Times New Roman"/>
          <w:b w:val="1"/>
          <w:bCs w:val="1"/>
          <w:color w:val="000000"/>
        </w:rPr>
      </w:pPr>
    </w:p>
    <w:p xmlns:wp14="http://schemas.microsoft.com/office/word/2010/wordml" w:rsidP="59EFB7AA" w14:paraId="7BA96699" wp14:textId="77777777">
      <w:pPr>
        <w:pStyle w:val="Normal"/>
        <w:spacing w:before="0" w:after="0"/>
        <w:ind w:start="0" w:hanging="0"/>
        <w:jc w:val="left"/>
        <w:rPr>
          <w:rFonts w:ascii="Times New Roman" w:hAnsi="Times New Roman" w:eastAsia="Times New Roman" w:cs="Times New Roman"/>
        </w:rPr>
      </w:pPr>
      <w:r w:rsidRPr="59EFB7AA" w:rsidR="59EFB7AA">
        <w:rPr>
          <w:rFonts w:ascii="Times New Roman" w:hAnsi="Times New Roman" w:eastAsia="Times New Roman" w:cs="Times New Roman"/>
        </w:rPr>
        <w:t>Posebno ce se analizirati parovi aktivnosti koje model najcesce zamenjuje. Ocekivano je da ce staticke aktivnosti, kao sto su Sitting, Standing i Laying, biti lakse razdvojive od dinamickih aktivnosti hodanja. Sa druge strane, Walking Upstairs i Walking Downstairs mogu biti izazovne jer sadrze slican ritam i slicne promene ubrzanja, ali u razlicitom smeru i intenzitetu.</w:t>
      </w:r>
    </w:p>
    <w:p xmlns:wp14="http://schemas.microsoft.com/office/word/2010/wordml" w:rsidP="59EFB7AA" w14:paraId="70DF9E56" wp14:textId="77777777">
      <w:pPr>
        <w:pStyle w:val="BodyText"/>
        <w:ind w:start="0" w:end="0" w:hanging="0"/>
        <w:jc w:val="left"/>
        <w:rPr>
          <w:rFonts w:ascii="Times New Roman" w:hAnsi="Times New Roman" w:eastAsia="Times New Roman" w:cs="Times New Roman"/>
          <w:b w:val="1"/>
          <w:bCs w:val="1"/>
          <w:color w:val="000000"/>
          <w:lang w:val="en-US"/>
        </w:rPr>
      </w:pPr>
    </w:p>
    <w:p xmlns:wp14="http://schemas.microsoft.com/office/word/2010/wordml" w:rsidP="59EFB7AA" w14:paraId="482BEF91" wp14:textId="41D7A468">
      <w:pPr>
        <w:pStyle w:val="BodyText"/>
        <w:ind w:start="0" w:end="0" w:hanging="0"/>
        <w:jc w:val="left"/>
        <w:rPr>
          <w:rFonts w:ascii="Times New Roman" w:hAnsi="Times New Roman" w:eastAsia="Times New Roman" w:cs="Times New Roman"/>
          <w:b w:val="1"/>
          <w:bCs w:val="1"/>
          <w:color w:val="000000" w:themeColor="text1" w:themeTint="FF" w:themeShade="FF"/>
          <w:sz w:val="32"/>
          <w:szCs w:val="32"/>
          <w:lang w:val="en-US"/>
        </w:rPr>
      </w:pPr>
      <w:r w:rsidRPr="59EFB7AA" w:rsidR="59EFB7AA">
        <w:rPr>
          <w:rFonts w:ascii="Times New Roman" w:hAnsi="Times New Roman" w:eastAsia="Times New Roman" w:cs="Times New Roman"/>
          <w:b w:val="1"/>
          <w:bCs w:val="1"/>
          <w:color w:val="000000" w:themeColor="text1" w:themeTint="FF" w:themeShade="FF"/>
          <w:sz w:val="32"/>
          <w:szCs w:val="32"/>
          <w:lang w:val="en-US"/>
        </w:rPr>
        <w:t>5</w:t>
      </w:r>
      <w:r w:rsidRPr="59EFB7AA" w:rsidR="59EFB7AA">
        <w:rPr>
          <w:rFonts w:ascii="Times New Roman" w:hAnsi="Times New Roman" w:eastAsia="Times New Roman" w:cs="Times New Roman"/>
          <w:b w:val="1"/>
          <w:bCs w:val="1"/>
          <w:color w:val="000000" w:themeColor="text1" w:themeTint="FF" w:themeShade="FF"/>
          <w:sz w:val="32"/>
          <w:szCs w:val="32"/>
          <w:lang w:val="en-US"/>
        </w:rPr>
        <w:t xml:space="preserve">. </w:t>
      </w:r>
      <w:r w:rsidRPr="59EFB7AA" w:rsidR="758DB97B">
        <w:rPr>
          <w:rFonts w:ascii="Times New Roman" w:hAnsi="Times New Roman" w:eastAsia="Times New Roman" w:cs="Times New Roman"/>
          <w:b w:val="1"/>
          <w:bCs w:val="1"/>
          <w:color w:val="000000" w:themeColor="text1" w:themeTint="FF" w:themeShade="FF"/>
          <w:sz w:val="32"/>
          <w:szCs w:val="32"/>
          <w:lang w:val="en-US"/>
        </w:rPr>
        <w:t xml:space="preserve"> </w:t>
      </w:r>
      <w:r w:rsidRPr="59EFB7AA" w:rsidR="59EFB7AA">
        <w:rPr>
          <w:rFonts w:ascii="Times New Roman" w:hAnsi="Times New Roman" w:eastAsia="Times New Roman" w:cs="Times New Roman"/>
          <w:b w:val="1"/>
          <w:bCs w:val="1"/>
          <w:color w:val="000000" w:themeColor="text1" w:themeTint="FF" w:themeShade="FF"/>
          <w:sz w:val="32"/>
          <w:szCs w:val="32"/>
          <w:lang w:val="en-US"/>
        </w:rPr>
        <w:t>Tehnologije</w:t>
      </w:r>
    </w:p>
    <w:p xmlns:wp14="http://schemas.microsoft.com/office/word/2010/wordml" w:rsidP="59EFB7AA" w14:paraId="44E871BC" wp14:textId="77777777">
      <w:pPr>
        <w:pStyle w:val="BodyText"/>
        <w:ind w:start="0" w:end="0" w:hanging="0"/>
        <w:jc w:val="left"/>
        <w:rPr>
          <w:rFonts w:ascii="Times New Roman" w:hAnsi="Times New Roman" w:eastAsia="Times New Roman" w:cs="Times New Roman"/>
          <w:b w:val="1"/>
          <w:bCs w:val="1"/>
          <w:color w:val="000000"/>
        </w:rPr>
      </w:pPr>
    </w:p>
    <w:p xmlns:wp14="http://schemas.microsoft.com/office/word/2010/wordml" w:rsidP="59EFB7AA" w14:paraId="03CA9FC2" wp14:textId="77777777">
      <w:pPr>
        <w:pStyle w:val="BodyText"/>
        <w:ind w:start="0" w:end="0" w:hanging="0"/>
        <w:jc w:val="left"/>
        <w:rPr>
          <w:rFonts w:ascii="Times New Roman" w:hAnsi="Times New Roman" w:eastAsia="Times New Roman" w:cs="Times New Roman"/>
          <w:lang w:val="en-US"/>
        </w:rPr>
      </w:pPr>
      <w:r w:rsidRPr="59EFB7AA" w:rsidR="59EFB7AA">
        <w:rPr>
          <w:rFonts w:ascii="Times New Roman" w:hAnsi="Times New Roman" w:eastAsia="Times New Roman" w:cs="Times New Roman"/>
          <w:lang w:val="en-US"/>
        </w:rPr>
        <w:t>Za implementaciju projekta planirano je korišćenje sledećih tehnologija:</w:t>
      </w:r>
    </w:p>
    <w:p xmlns:wp14="http://schemas.microsoft.com/office/word/2010/wordml" w:rsidP="59EFB7AA" w14:paraId="0C1FDE03" wp14:textId="77777777">
      <w:pPr>
        <w:pStyle w:val="BodyText"/>
        <w:numPr>
          <w:ilvl w:val="0"/>
          <w:numId w:val="21"/>
        </w:numPr>
        <w:tabs>
          <w:tab w:val="clear" w:pos="720"/>
          <w:tab w:val="left" w:leader="none" w:pos="0"/>
        </w:tabs>
        <w:ind w:left="360" w:start="709" w:end="0" w:hanging="283"/>
        <w:jc w:val="left"/>
        <w:rPr>
          <w:rFonts w:ascii="Times New Roman" w:hAnsi="Times New Roman" w:eastAsia="Times New Roman" w:cs="Times New Roman"/>
          <w:b w:val="1"/>
          <w:bCs w:val="1"/>
          <w:lang w:val="en-US"/>
        </w:rPr>
      </w:pPr>
      <w:r w:rsidRPr="59EFB7AA" w:rsidR="59EFB7AA">
        <w:rPr>
          <w:rFonts w:ascii="Times New Roman" w:hAnsi="Times New Roman" w:eastAsia="Times New Roman" w:cs="Times New Roman"/>
          <w:b w:val="1"/>
          <w:bCs w:val="1"/>
          <w:lang w:val="en-US"/>
        </w:rPr>
        <w:t>Python</w:t>
      </w:r>
    </w:p>
    <w:p xmlns:wp14="http://schemas.microsoft.com/office/word/2010/wordml" w:rsidP="59EFB7AA" w14:paraId="06CCA778" wp14:textId="77777777">
      <w:pPr>
        <w:pStyle w:val="BodyText"/>
        <w:numPr>
          <w:ilvl w:val="0"/>
          <w:numId w:val="22"/>
        </w:numPr>
        <w:tabs>
          <w:tab w:val="clear" w:pos="720"/>
          <w:tab w:val="left" w:leader="none" w:pos="0"/>
        </w:tabs>
        <w:ind w:left="360" w:start="709" w:end="0" w:hanging="283"/>
        <w:jc w:val="left"/>
        <w:rPr>
          <w:rFonts w:ascii="Times New Roman" w:hAnsi="Times New Roman" w:eastAsia="Times New Roman" w:cs="Times New Roman"/>
          <w:b w:val="1"/>
          <w:bCs w:val="1"/>
          <w:lang w:val="en-US"/>
        </w:rPr>
      </w:pPr>
      <w:r w:rsidRPr="59EFB7AA" w:rsidR="59EFB7AA">
        <w:rPr>
          <w:rFonts w:ascii="Times New Roman" w:hAnsi="Times New Roman" w:eastAsia="Times New Roman" w:cs="Times New Roman"/>
          <w:b w:val="1"/>
          <w:bCs w:val="1"/>
          <w:lang w:val="en-US"/>
        </w:rPr>
        <w:t>PyTorch</w:t>
      </w:r>
    </w:p>
    <w:p xmlns:wp14="http://schemas.microsoft.com/office/word/2010/wordml" w:rsidP="59EFB7AA" w14:paraId="2D3BD36F" wp14:textId="77777777">
      <w:pPr>
        <w:pStyle w:val="BodyText"/>
        <w:numPr>
          <w:ilvl w:val="0"/>
          <w:numId w:val="23"/>
        </w:numPr>
        <w:tabs>
          <w:tab w:val="clear" w:pos="720"/>
          <w:tab w:val="left" w:leader="none" w:pos="0"/>
        </w:tabs>
        <w:ind w:left="360" w:start="709" w:end="0" w:hanging="283"/>
        <w:jc w:val="left"/>
        <w:rPr>
          <w:rFonts w:ascii="Times New Roman" w:hAnsi="Times New Roman" w:eastAsia="Times New Roman" w:cs="Times New Roman"/>
          <w:b w:val="1"/>
          <w:bCs w:val="1"/>
          <w:lang w:val="en-US"/>
        </w:rPr>
      </w:pPr>
      <w:r w:rsidRPr="59EFB7AA" w:rsidR="59EFB7AA">
        <w:rPr>
          <w:rFonts w:ascii="Times New Roman" w:hAnsi="Times New Roman" w:eastAsia="Times New Roman" w:cs="Times New Roman"/>
          <w:b w:val="1"/>
          <w:bCs w:val="1"/>
          <w:lang w:val="en-US"/>
        </w:rPr>
        <w:t>NumPy</w:t>
      </w:r>
    </w:p>
    <w:p xmlns:wp14="http://schemas.microsoft.com/office/word/2010/wordml" w:rsidP="59EFB7AA" w14:paraId="7899B683" wp14:textId="77777777">
      <w:pPr>
        <w:pStyle w:val="BodyText"/>
        <w:numPr>
          <w:ilvl w:val="0"/>
          <w:numId w:val="24"/>
        </w:numPr>
        <w:tabs>
          <w:tab w:val="clear" w:pos="720"/>
          <w:tab w:val="left" w:leader="none" w:pos="0"/>
        </w:tabs>
        <w:ind w:left="360" w:start="709" w:end="0" w:hanging="283"/>
        <w:jc w:val="left"/>
        <w:rPr>
          <w:rFonts w:ascii="Times New Roman" w:hAnsi="Times New Roman" w:eastAsia="Times New Roman" w:cs="Times New Roman"/>
          <w:b w:val="1"/>
          <w:bCs w:val="1"/>
          <w:lang w:val="en-US"/>
        </w:rPr>
      </w:pPr>
      <w:r w:rsidRPr="59EFB7AA" w:rsidR="59EFB7AA">
        <w:rPr>
          <w:rFonts w:ascii="Times New Roman" w:hAnsi="Times New Roman" w:eastAsia="Times New Roman" w:cs="Times New Roman"/>
          <w:b w:val="1"/>
          <w:bCs w:val="1"/>
          <w:lang w:val="en-US"/>
        </w:rPr>
        <w:t>Pandas</w:t>
      </w:r>
    </w:p>
    <w:p xmlns:wp14="http://schemas.microsoft.com/office/word/2010/wordml" w:rsidP="59EFB7AA" w14:paraId="3ACD8892" wp14:textId="77777777">
      <w:pPr>
        <w:pStyle w:val="BodyText"/>
        <w:numPr>
          <w:ilvl w:val="0"/>
          <w:numId w:val="25"/>
        </w:numPr>
        <w:tabs>
          <w:tab w:val="clear" w:pos="720"/>
          <w:tab w:val="left" w:leader="none" w:pos="0"/>
        </w:tabs>
        <w:ind w:left="360" w:start="709" w:end="0" w:hanging="283"/>
        <w:jc w:val="left"/>
        <w:rPr>
          <w:rFonts w:ascii="Times New Roman" w:hAnsi="Times New Roman" w:eastAsia="Times New Roman" w:cs="Times New Roman"/>
          <w:b w:val="1"/>
          <w:bCs w:val="1"/>
          <w:lang w:val="en-US"/>
        </w:rPr>
      </w:pPr>
      <w:r w:rsidRPr="59EFB7AA" w:rsidR="59EFB7AA">
        <w:rPr>
          <w:rFonts w:ascii="Times New Roman" w:hAnsi="Times New Roman" w:eastAsia="Times New Roman" w:cs="Times New Roman"/>
          <w:b w:val="1"/>
          <w:bCs w:val="1"/>
          <w:lang w:val="en-US"/>
        </w:rPr>
        <w:t>Scikit-Learn</w:t>
      </w:r>
    </w:p>
    <w:p xmlns:wp14="http://schemas.microsoft.com/office/word/2010/wordml" w:rsidP="59EFB7AA" w14:paraId="0B065CCB" wp14:textId="77777777">
      <w:pPr>
        <w:pStyle w:val="BodyText"/>
        <w:numPr>
          <w:ilvl w:val="0"/>
          <w:numId w:val="26"/>
        </w:numPr>
        <w:tabs>
          <w:tab w:val="clear" w:pos="720"/>
          <w:tab w:val="left" w:leader="none" w:pos="0"/>
        </w:tabs>
        <w:ind w:left="360" w:start="709" w:end="0" w:hanging="283"/>
        <w:jc w:val="left"/>
        <w:rPr>
          <w:rFonts w:ascii="Times New Roman" w:hAnsi="Times New Roman" w:eastAsia="Times New Roman" w:cs="Times New Roman"/>
          <w:b w:val="1"/>
          <w:bCs w:val="1"/>
          <w:lang w:val="en-US"/>
        </w:rPr>
      </w:pPr>
      <w:r w:rsidRPr="59EFB7AA" w:rsidR="59EFB7AA">
        <w:rPr>
          <w:rFonts w:ascii="Times New Roman" w:hAnsi="Times New Roman" w:eastAsia="Times New Roman" w:cs="Times New Roman"/>
          <w:b w:val="1"/>
          <w:bCs w:val="1"/>
          <w:lang w:val="en-US"/>
        </w:rPr>
        <w:t>Matplotlib</w:t>
      </w:r>
    </w:p>
    <w:p w:rsidR="0475665A" w:rsidP="59EFB7AA" w:rsidRDefault="0475665A" w14:paraId="63B471E2" w14:textId="2FF39FD7">
      <w:pPr>
        <w:pStyle w:val="BodyText"/>
        <w:numPr>
          <w:ilvl w:val="0"/>
          <w:numId w:val="26"/>
        </w:numPr>
        <w:tabs>
          <w:tab w:val="clear" w:leader="none" w:pos="720"/>
          <w:tab w:val="left" w:leader="none" w:pos="0"/>
        </w:tabs>
        <w:ind w:left="360" w:hanging="283"/>
        <w:jc w:val="left"/>
        <w:rPr>
          <w:rFonts w:ascii="Times New Roman" w:hAnsi="Times New Roman" w:eastAsia="Times New Roman" w:cs="Times New Roman"/>
          <w:b w:val="1"/>
          <w:bCs w:val="1"/>
          <w:lang w:val="en-US"/>
        </w:rPr>
      </w:pPr>
      <w:r w:rsidRPr="59EFB7AA" w:rsidR="0475665A">
        <w:rPr>
          <w:rFonts w:ascii="Times New Roman" w:hAnsi="Times New Roman" w:eastAsia="Times New Roman" w:cs="Times New Roman"/>
          <w:b w:val="1"/>
          <w:bCs w:val="1"/>
          <w:lang w:val="en-US"/>
        </w:rPr>
        <w:t>Jupyter Notebook</w:t>
      </w:r>
    </w:p>
    <w:p xmlns:wp14="http://schemas.microsoft.com/office/word/2010/wordml" w:rsidP="59EFB7AA" w14:paraId="144A5D23" wp14:textId="77777777">
      <w:pPr>
        <w:pStyle w:val="BodyText"/>
        <w:ind w:start="0" w:end="0" w:hanging="0"/>
        <w:jc w:val="left"/>
        <w:rPr>
          <w:rFonts w:ascii="Times New Roman" w:hAnsi="Times New Roman" w:eastAsia="Times New Roman" w:cs="Times New Roman"/>
          <w:lang w:val="en-US"/>
        </w:rPr>
      </w:pPr>
    </w:p>
    <w:p xmlns:wp14="http://schemas.microsoft.com/office/word/2010/wordml" w:rsidP="59EFB7AA" w14:paraId="70150F89" wp14:textId="77777777">
      <w:pPr>
        <w:pStyle w:val="BodyText"/>
        <w:ind w:start="0" w:end="0" w:hanging="0"/>
        <w:jc w:val="left"/>
        <w:rPr>
          <w:rFonts w:ascii="Times New Roman" w:hAnsi="Times New Roman" w:eastAsia="Times New Roman" w:cs="Times New Roman"/>
          <w:b w:val="1"/>
          <w:bCs w:val="1"/>
          <w:sz w:val="32"/>
          <w:szCs w:val="32"/>
          <w:lang w:val="en-US"/>
        </w:rPr>
      </w:pPr>
      <w:r w:rsidRPr="59EFB7AA" w:rsidR="59EFB7AA">
        <w:rPr>
          <w:rFonts w:ascii="Times New Roman" w:hAnsi="Times New Roman" w:eastAsia="Times New Roman" w:cs="Times New Roman"/>
          <w:b w:val="1"/>
          <w:bCs w:val="1"/>
          <w:sz w:val="32"/>
          <w:szCs w:val="32"/>
          <w:lang w:val="en-US"/>
        </w:rPr>
        <w:t>6</w:t>
      </w:r>
      <w:r w:rsidRPr="59EFB7AA" w:rsidR="59EFB7AA">
        <w:rPr>
          <w:rFonts w:ascii="Times New Roman" w:hAnsi="Times New Roman" w:eastAsia="Times New Roman" w:cs="Times New Roman"/>
          <w:b w:val="1"/>
          <w:bCs w:val="1"/>
          <w:sz w:val="32"/>
          <w:szCs w:val="32"/>
          <w:lang w:val="en-US"/>
        </w:rPr>
        <w:t>. Primer postojećih rešenja</w:t>
      </w:r>
    </w:p>
    <w:p xmlns:wp14="http://schemas.microsoft.com/office/word/2010/wordml" w:rsidP="59EFB7AA" w14:paraId="36C1BA42" wp14:textId="2E01635D">
      <w:pPr>
        <w:pStyle w:val="BodyText"/>
        <w:ind w:start="0" w:end="0"/>
        <w:jc w:val="left"/>
        <w:rPr>
          <w:rFonts w:ascii="Times New Roman" w:hAnsi="Times New Roman" w:eastAsia="Times New Roman" w:cs="Times New Roman"/>
          <w:noProof w:val="0"/>
          <w:lang w:val="en-US"/>
        </w:rPr>
      </w:pPr>
      <w:r w:rsidRPr="59EFB7AA" w:rsidR="532C9AD8">
        <w:rPr>
          <w:rFonts w:ascii="Times New Roman" w:hAnsi="Times New Roman" w:eastAsia="Times New Roman" w:cs="Times New Roman"/>
          <w:b w:val="1"/>
          <w:bCs w:val="1"/>
          <w:sz w:val="22"/>
          <w:szCs w:val="22"/>
          <w:lang w:val="en-US"/>
        </w:rPr>
        <w:t>1</w:t>
      </w:r>
      <w:r w:rsidRPr="59EFB7AA" w:rsidR="532C9AD8">
        <w:rPr>
          <w:rFonts w:ascii="Times New Roman" w:hAnsi="Times New Roman" w:eastAsia="Times New Roman" w:cs="Times New Roman"/>
          <w:b w:val="1"/>
          <w:bCs w:val="1"/>
          <w:sz w:val="22"/>
          <w:szCs w:val="22"/>
          <w:lang w:val="en-US"/>
        </w:rPr>
        <w:t xml:space="preserve">) </w:t>
      </w:r>
      <w:r w:rsidRPr="59EFB7AA" w:rsidR="175ADC8B">
        <w:rPr>
          <w:rFonts w:ascii="Times New Roman" w:hAnsi="Times New Roman" w:eastAsia="Times New Roman" w:cs="Times New Roman"/>
          <w:b w:val="1"/>
          <w:bCs w:val="1"/>
          <w:sz w:val="22"/>
          <w:szCs w:val="22"/>
          <w:lang w:val="en-US"/>
        </w:rPr>
        <w:t xml:space="preserve"> </w:t>
      </w:r>
      <w:r w:rsidRPr="59EFB7AA" w:rsidR="532C9AD8">
        <w:rPr>
          <w:rFonts w:ascii="Times New Roman" w:hAnsi="Times New Roman" w:eastAsia="Times New Roman" w:cs="Times New Roman"/>
          <w:b w:val="1"/>
          <w:bCs w:val="1"/>
          <w:noProof w:val="0"/>
          <w:lang w:val="en-US"/>
        </w:rPr>
        <w:t xml:space="preserve">UCI HAR </w:t>
      </w:r>
      <w:r w:rsidRPr="59EFB7AA" w:rsidR="532C9AD8">
        <w:rPr>
          <w:rFonts w:ascii="Times New Roman" w:hAnsi="Times New Roman" w:eastAsia="Times New Roman" w:cs="Times New Roman"/>
          <w:b w:val="1"/>
          <w:bCs w:val="1"/>
          <w:noProof w:val="0"/>
          <w:lang w:val="en-US"/>
        </w:rPr>
        <w:t>PyTorch</w:t>
      </w:r>
      <w:r w:rsidRPr="59EFB7AA" w:rsidR="532C9AD8">
        <w:rPr>
          <w:rFonts w:ascii="Times New Roman" w:hAnsi="Times New Roman" w:eastAsia="Times New Roman" w:cs="Times New Roman"/>
          <w:b w:val="1"/>
          <w:bCs w:val="1"/>
          <w:noProof w:val="0"/>
          <w:lang w:val="en-US"/>
        </w:rPr>
        <w:t xml:space="preserve"> Implementation</w:t>
      </w:r>
      <w:r w:rsidRPr="59EFB7AA" w:rsidR="532C9AD8">
        <w:rPr>
          <w:rFonts w:ascii="Times New Roman" w:hAnsi="Times New Roman" w:eastAsia="Times New Roman" w:cs="Times New Roman"/>
          <w:noProof w:val="0"/>
          <w:lang w:val="en-US"/>
        </w:rPr>
        <w:t xml:space="preserve"> – </w:t>
      </w:r>
      <w:r w:rsidRPr="59EFB7AA" w:rsidR="532C9AD8">
        <w:rPr>
          <w:rFonts w:ascii="Times New Roman" w:hAnsi="Times New Roman" w:eastAsia="Times New Roman" w:cs="Times New Roman"/>
          <w:noProof w:val="0"/>
          <w:lang w:val="en-US"/>
        </w:rPr>
        <w:t>implementacija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sistema</w:t>
      </w:r>
      <w:r w:rsidRPr="59EFB7AA" w:rsidR="532C9AD8">
        <w:rPr>
          <w:rFonts w:ascii="Times New Roman" w:hAnsi="Times New Roman" w:eastAsia="Times New Roman" w:cs="Times New Roman"/>
          <w:noProof w:val="0"/>
          <w:lang w:val="en-US"/>
        </w:rPr>
        <w:t xml:space="preserve"> za </w:t>
      </w:r>
      <w:r w:rsidRPr="59EFB7AA" w:rsidR="532C9AD8">
        <w:rPr>
          <w:rFonts w:ascii="Times New Roman" w:hAnsi="Times New Roman" w:eastAsia="Times New Roman" w:cs="Times New Roman"/>
          <w:noProof w:val="0"/>
          <w:lang w:val="en-US"/>
        </w:rPr>
        <w:t>prepoznavanje</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ljudskih</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aktivnosti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korišćenjem</w:t>
      </w:r>
      <w:r w:rsidRPr="59EFB7AA" w:rsidR="532C9AD8">
        <w:rPr>
          <w:rFonts w:ascii="Times New Roman" w:hAnsi="Times New Roman" w:eastAsia="Times New Roman" w:cs="Times New Roman"/>
          <w:noProof w:val="0"/>
          <w:lang w:val="en-US"/>
        </w:rPr>
        <w:t xml:space="preserve"> UCI HAR </w:t>
      </w:r>
      <w:r w:rsidRPr="59EFB7AA" w:rsidR="532C9AD8">
        <w:rPr>
          <w:rFonts w:ascii="Times New Roman" w:hAnsi="Times New Roman" w:eastAsia="Times New Roman" w:cs="Times New Roman"/>
          <w:noProof w:val="0"/>
          <w:lang w:val="en-US"/>
        </w:rPr>
        <w:t>skupa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podataka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PyTorch</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biblioteke</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Projekat</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koristi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duboke</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neuronske</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mreže</w:t>
      </w:r>
      <w:r w:rsidRPr="59EFB7AA" w:rsidR="532C9AD8">
        <w:rPr>
          <w:rFonts w:ascii="Times New Roman" w:hAnsi="Times New Roman" w:eastAsia="Times New Roman" w:cs="Times New Roman"/>
          <w:noProof w:val="0"/>
          <w:lang w:val="en-US"/>
        </w:rPr>
        <w:t xml:space="preserve"> za </w:t>
      </w:r>
      <w:r w:rsidRPr="59EFB7AA" w:rsidR="532C9AD8">
        <w:rPr>
          <w:rFonts w:ascii="Times New Roman" w:hAnsi="Times New Roman" w:eastAsia="Times New Roman" w:cs="Times New Roman"/>
          <w:noProof w:val="0"/>
          <w:lang w:val="en-US"/>
        </w:rPr>
        <w:t>klasifikaciju</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aktivnosti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na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osnovu</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podataka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sa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akcelerometra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žiroskopa</w:t>
      </w:r>
      <w:r w:rsidRPr="59EFB7AA" w:rsidR="532C9AD8">
        <w:rPr>
          <w:rFonts w:ascii="Times New Roman" w:hAnsi="Times New Roman" w:eastAsia="Times New Roman" w:cs="Times New Roman"/>
          <w:noProof w:val="0"/>
          <w:lang w:val="en-US"/>
        </w:rPr>
        <w:t xml:space="preserve">. Za </w:t>
      </w:r>
      <w:r w:rsidRPr="59EFB7AA" w:rsidR="532C9AD8">
        <w:rPr>
          <w:rFonts w:ascii="Times New Roman" w:hAnsi="Times New Roman" w:eastAsia="Times New Roman" w:cs="Times New Roman"/>
          <w:noProof w:val="0"/>
          <w:lang w:val="en-US"/>
        </w:rPr>
        <w:t>razliku</w:t>
      </w:r>
      <w:r w:rsidRPr="59EFB7AA" w:rsidR="532C9AD8">
        <w:rPr>
          <w:rFonts w:ascii="Times New Roman" w:hAnsi="Times New Roman" w:eastAsia="Times New Roman" w:cs="Times New Roman"/>
          <w:noProof w:val="0"/>
          <w:lang w:val="en-US"/>
        </w:rPr>
        <w:t xml:space="preserve"> od </w:t>
      </w:r>
      <w:r w:rsidRPr="59EFB7AA" w:rsidR="532C9AD8">
        <w:rPr>
          <w:rFonts w:ascii="Times New Roman" w:hAnsi="Times New Roman" w:eastAsia="Times New Roman" w:cs="Times New Roman"/>
          <w:noProof w:val="0"/>
          <w:lang w:val="en-US"/>
        </w:rPr>
        <w:t>našeg</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projekta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fokus</w:t>
      </w:r>
      <w:r w:rsidRPr="59EFB7AA" w:rsidR="532C9AD8">
        <w:rPr>
          <w:rFonts w:ascii="Times New Roman" w:hAnsi="Times New Roman" w:eastAsia="Times New Roman" w:cs="Times New Roman"/>
          <w:noProof w:val="0"/>
          <w:lang w:val="en-US"/>
        </w:rPr>
        <w:t xml:space="preserve"> je </w:t>
      </w:r>
      <w:r w:rsidRPr="59EFB7AA" w:rsidR="532C9AD8">
        <w:rPr>
          <w:rFonts w:ascii="Times New Roman" w:hAnsi="Times New Roman" w:eastAsia="Times New Roman" w:cs="Times New Roman"/>
          <w:noProof w:val="0"/>
          <w:lang w:val="en-US"/>
        </w:rPr>
        <w:t>na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jednoj</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implementaciji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modela</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dok</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ćemo</w:t>
      </w:r>
      <w:r w:rsidRPr="59EFB7AA" w:rsidR="532C9AD8">
        <w:rPr>
          <w:rFonts w:ascii="Times New Roman" w:hAnsi="Times New Roman" w:eastAsia="Times New Roman" w:cs="Times New Roman"/>
          <w:noProof w:val="0"/>
          <w:lang w:val="en-US"/>
        </w:rPr>
        <w:t xml:space="preserve"> mi </w:t>
      </w:r>
      <w:r w:rsidRPr="59EFB7AA" w:rsidR="532C9AD8">
        <w:rPr>
          <w:rFonts w:ascii="Times New Roman" w:hAnsi="Times New Roman" w:eastAsia="Times New Roman" w:cs="Times New Roman"/>
          <w:noProof w:val="0"/>
          <w:lang w:val="en-US"/>
        </w:rPr>
        <w:t>vršiti</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poređenje</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više</w:t>
      </w:r>
      <w:r w:rsidRPr="59EFB7AA" w:rsidR="532C9AD8">
        <w:rPr>
          <w:rFonts w:ascii="Times New Roman" w:hAnsi="Times New Roman" w:eastAsia="Times New Roman" w:cs="Times New Roman"/>
          <w:noProof w:val="0"/>
          <w:lang w:val="en-US"/>
        </w:rPr>
        <w:t xml:space="preserve"> </w:t>
      </w:r>
      <w:r w:rsidRPr="59EFB7AA" w:rsidR="532C9AD8">
        <w:rPr>
          <w:rFonts w:ascii="Times New Roman" w:hAnsi="Times New Roman" w:eastAsia="Times New Roman" w:cs="Times New Roman"/>
          <w:noProof w:val="0"/>
          <w:lang w:val="en-US"/>
        </w:rPr>
        <w:t>arhitektura</w:t>
      </w:r>
      <w:r w:rsidRPr="59EFB7AA" w:rsidR="532C9AD8">
        <w:rPr>
          <w:rFonts w:ascii="Times New Roman" w:hAnsi="Times New Roman" w:eastAsia="Times New Roman" w:cs="Times New Roman"/>
          <w:noProof w:val="0"/>
          <w:lang w:val="en-US"/>
        </w:rPr>
        <w:t xml:space="preserve"> (Dense NN, CNN, LSTM, GRU </w:t>
      </w:r>
      <w:r w:rsidRPr="59EFB7AA" w:rsidR="532C9AD8">
        <w:rPr>
          <w:rFonts w:ascii="Times New Roman" w:hAnsi="Times New Roman" w:eastAsia="Times New Roman" w:cs="Times New Roman"/>
          <w:noProof w:val="0"/>
          <w:lang w:val="en-US"/>
        </w:rPr>
        <w:t>i</w:t>
      </w:r>
      <w:r w:rsidRPr="59EFB7AA" w:rsidR="532C9AD8">
        <w:rPr>
          <w:rFonts w:ascii="Times New Roman" w:hAnsi="Times New Roman" w:eastAsia="Times New Roman" w:cs="Times New Roman"/>
          <w:noProof w:val="0"/>
          <w:lang w:val="en-US"/>
        </w:rPr>
        <w:t xml:space="preserve"> CNN-LSTM).</w:t>
      </w:r>
    </w:p>
    <w:p xmlns:wp14="http://schemas.microsoft.com/office/word/2010/wordml" w:rsidP="59EFB7AA" w14:paraId="5B391C3E" wp14:textId="4AD426B3">
      <w:pPr>
        <w:pStyle w:val="BodyText"/>
        <w:ind w:start="0" w:end="0"/>
        <w:jc w:val="left"/>
        <w:rPr>
          <w:rFonts w:ascii="Times New Roman" w:hAnsi="Times New Roman" w:eastAsia="Times New Roman" w:cs="Times New Roman"/>
        </w:rPr>
      </w:pPr>
      <w:hyperlink r:id="R0abe5011bd8847fc">
        <w:r w:rsidRPr="59EFB7AA" w:rsidR="16181A7B">
          <w:rPr>
            <w:rStyle w:val="Hyperlink"/>
            <w:rFonts w:ascii="Times New Roman" w:hAnsi="Times New Roman" w:eastAsia="Times New Roman" w:cs="Times New Roman"/>
            <w:noProof w:val="0"/>
            <w:lang w:val="en-US"/>
          </w:rPr>
          <w:t>https://www.kaggle.com/code/rishitjakharia/uci-har-pytorch/notebook</w:t>
        </w:r>
      </w:hyperlink>
    </w:p>
    <w:p xmlns:wp14="http://schemas.microsoft.com/office/word/2010/wordml" w:rsidP="59EFB7AA" w14:paraId="33A41798" wp14:textId="071726E2">
      <w:pPr>
        <w:pStyle w:val="BodyText"/>
        <w:ind w:start="0" w:end="0"/>
        <w:jc w:val="left"/>
        <w:rPr>
          <w:rFonts w:ascii="Times New Roman" w:hAnsi="Times New Roman" w:eastAsia="Times New Roman" w:cs="Times New Roman"/>
          <w:noProof w:val="0"/>
          <w:lang w:val="en-US"/>
        </w:rPr>
      </w:pPr>
    </w:p>
    <w:p xmlns:wp14="http://schemas.microsoft.com/office/word/2010/wordml" w:rsidP="59EFB7AA" w14:paraId="66235868" wp14:textId="158D83EF">
      <w:pPr>
        <w:pStyle w:val="BodyText"/>
        <w:ind w:start="0" w:end="0"/>
        <w:jc w:val="left"/>
        <w:rPr>
          <w:rFonts w:ascii="Times New Roman" w:hAnsi="Times New Roman" w:eastAsia="Times New Roman" w:cs="Times New Roman"/>
          <w:noProof w:val="0"/>
          <w:lang w:val="en-US"/>
        </w:rPr>
      </w:pPr>
      <w:r w:rsidRPr="59EFB7AA" w:rsidR="16181A7B">
        <w:rPr>
          <w:rFonts w:ascii="Times New Roman" w:hAnsi="Times New Roman" w:eastAsia="Times New Roman" w:cs="Times New Roman"/>
          <w:noProof w:val="0"/>
          <w:lang w:val="en-US"/>
        </w:rPr>
        <w:t xml:space="preserve">2)  </w:t>
      </w:r>
      <w:r w:rsidRPr="59EFB7AA" w:rsidR="16181A7B">
        <w:rPr>
          <w:rFonts w:ascii="Times New Roman" w:hAnsi="Times New Roman" w:eastAsia="Times New Roman" w:cs="Times New Roman"/>
          <w:b w:val="1"/>
          <w:bCs w:val="1"/>
          <w:noProof w:val="0"/>
          <w:lang w:val="en-US"/>
        </w:rPr>
        <w:t>Human Activity Recognition</w:t>
      </w:r>
      <w:r w:rsidRPr="59EFB7AA" w:rsidR="16181A7B">
        <w:rPr>
          <w:rFonts w:ascii="Times New Roman" w:hAnsi="Times New Roman" w:eastAsia="Times New Roman" w:cs="Times New Roman"/>
          <w:noProof w:val="0"/>
          <w:lang w:val="en-US"/>
        </w:rPr>
        <w:t xml:space="preserve"> – projekat koji se bavi klasifikacijom ljudskih aktivnosti korišćenjem UCI HAR skupa podataka. Pored osnovnih senzorskih kanala koristi dodatne karakteristike izvedene iz podataka. U našem projektu koristićemo sirove senzorske signale kako bismo ispitali sposobnost različitih neuronskih mreža da samostalno nauče relevantne obrasce.</w:t>
      </w:r>
    </w:p>
    <w:p xmlns:wp14="http://schemas.microsoft.com/office/word/2010/wordml" w:rsidP="59EFB7AA" w14:paraId="450A2147" wp14:textId="64844637">
      <w:pPr>
        <w:pStyle w:val="BodyText"/>
        <w:ind w:start="0" w:end="0"/>
        <w:jc w:val="left"/>
        <w:rPr>
          <w:rFonts w:ascii="Times New Roman" w:hAnsi="Times New Roman" w:eastAsia="Times New Roman" w:cs="Times New Roman"/>
        </w:rPr>
      </w:pPr>
      <w:hyperlink r:id="R859f7a0c417748e9">
        <w:r w:rsidRPr="59EFB7AA" w:rsidR="20C9EA41">
          <w:rPr>
            <w:rStyle w:val="Hyperlink"/>
            <w:rFonts w:ascii="Times New Roman" w:hAnsi="Times New Roman" w:eastAsia="Times New Roman" w:cs="Times New Roman"/>
            <w:noProof w:val="0"/>
            <w:lang w:val="en-US"/>
          </w:rPr>
          <w:t>https://www.kaggle.com/code/asmahwimli/human-activity-recognition</w:t>
        </w:r>
      </w:hyperlink>
    </w:p>
    <w:p xmlns:wp14="http://schemas.microsoft.com/office/word/2010/wordml" w:rsidP="59EFB7AA" w14:paraId="211CEAD6" wp14:textId="67F50AF8">
      <w:pPr>
        <w:pStyle w:val="BodyText"/>
        <w:ind w:start="0" w:end="0"/>
        <w:jc w:val="left"/>
        <w:rPr>
          <w:rFonts w:ascii="Times New Roman" w:hAnsi="Times New Roman" w:eastAsia="Times New Roman" w:cs="Times New Roman"/>
          <w:noProof w:val="0"/>
          <w:lang w:val="en-US"/>
        </w:rPr>
      </w:pPr>
    </w:p>
    <w:p xmlns:wp14="http://schemas.microsoft.com/office/word/2010/wordml" w:rsidP="59EFB7AA" w14:paraId="662AE41A" wp14:textId="557E569C">
      <w:pPr>
        <w:ind w:start="0" w:end="0"/>
        <w:rPr>
          <w:rFonts w:ascii="Times New Roman" w:hAnsi="Times New Roman" w:eastAsia="Times New Roman" w:cs="Times New Roman"/>
          <w:noProof w:val="0"/>
          <w:lang w:val="en-US"/>
        </w:rPr>
      </w:pPr>
      <w:r w:rsidRPr="59EFB7AA" w:rsidR="7173B6B6">
        <w:rPr>
          <w:rFonts w:ascii="Times New Roman" w:hAnsi="Times New Roman" w:eastAsia="Times New Roman" w:cs="Times New Roman"/>
          <w:noProof w:val="0"/>
          <w:lang w:val="en-US"/>
        </w:rPr>
        <w:t>Navedena rešenja potvrđuju da je problem prepoznavanja ljudskih aktivnosti pogodan za primenu dubokog učenja. Cilj našeg projekta nije reprodukcija postojećih rešenja, već poređenje više arhitektura neuronskih mreža nad istim skupom podataka i analiza njihovih performansi.</w:t>
      </w:r>
    </w:p>
    <w:p xmlns:wp14="http://schemas.microsoft.com/office/word/2010/wordml" w:rsidP="59EFB7AA" w14:paraId="354DA0D7" wp14:textId="718BC4DE">
      <w:pPr>
        <w:pStyle w:val="BodyText"/>
        <w:ind w:start="0" w:end="0"/>
        <w:jc w:val="left"/>
        <w:rPr>
          <w:rFonts w:ascii="Times New Roman" w:hAnsi="Times New Roman" w:eastAsia="Times New Roman" w:cs="Times New Roman"/>
          <w:noProof w:val="0"/>
          <w:lang w:val="en-US"/>
        </w:rPr>
      </w:pPr>
    </w:p>
    <w:p xmlns:wp14="http://schemas.microsoft.com/office/word/2010/wordml" w:rsidP="59EFB7AA" w14:paraId="07938178" wp14:textId="4AA3E206">
      <w:pPr>
        <w:pStyle w:val="BodyText"/>
        <w:ind w:start="0" w:end="0"/>
        <w:jc w:val="left"/>
        <w:rPr>
          <w:rFonts w:ascii="Times New Roman" w:hAnsi="Times New Roman" w:eastAsia="Times New Roman" w:cs="Times New Roman"/>
          <w:noProof w:val="0"/>
          <w:lang w:val="en-US"/>
        </w:rPr>
      </w:pPr>
    </w:p>
    <w:p xmlns:wp14="http://schemas.microsoft.com/office/word/2010/wordml" w:rsidP="59EFB7AA" w14:paraId="22702A3A" wp14:textId="4C7E3AFB">
      <w:pPr>
        <w:pStyle w:val="BodyText"/>
        <w:ind w:start="0" w:end="0"/>
        <w:jc w:val="left"/>
        <w:rPr>
          <w:rFonts w:ascii="Times New Roman" w:hAnsi="Times New Roman" w:eastAsia="Times New Roman" w:cs="Times New Roman"/>
          <w:b w:val="1"/>
          <w:bCs w:val="1"/>
          <w:sz w:val="32"/>
          <w:szCs w:val="32"/>
          <w:lang w:val="en-US"/>
        </w:rPr>
      </w:pPr>
      <w:r w:rsidRPr="59EFB7AA" w:rsidR="59EFB7AA">
        <w:rPr>
          <w:rFonts w:ascii="Times New Roman" w:hAnsi="Times New Roman" w:eastAsia="Times New Roman" w:cs="Times New Roman"/>
          <w:b w:val="1"/>
          <w:bCs w:val="1"/>
          <w:sz w:val="32"/>
          <w:szCs w:val="32"/>
          <w:lang w:val="en-US"/>
        </w:rPr>
        <w:t>7</w:t>
      </w:r>
      <w:r w:rsidRPr="59EFB7AA" w:rsidR="59EFB7AA">
        <w:rPr>
          <w:rFonts w:ascii="Times New Roman" w:hAnsi="Times New Roman" w:eastAsia="Times New Roman" w:cs="Times New Roman"/>
          <w:b w:val="1"/>
          <w:bCs w:val="1"/>
          <w:sz w:val="32"/>
          <w:szCs w:val="32"/>
          <w:lang w:val="en-US"/>
        </w:rPr>
        <w:t>.</w:t>
      </w:r>
      <w:r w:rsidRPr="59EFB7AA" w:rsidR="2039F323">
        <w:rPr>
          <w:rFonts w:ascii="Times New Roman" w:hAnsi="Times New Roman" w:eastAsia="Times New Roman" w:cs="Times New Roman"/>
          <w:b w:val="1"/>
          <w:bCs w:val="1"/>
          <w:sz w:val="32"/>
          <w:szCs w:val="32"/>
          <w:lang w:val="en-US"/>
        </w:rPr>
        <w:t xml:space="preserve"> </w:t>
      </w:r>
      <w:r w:rsidRPr="59EFB7AA" w:rsidR="59EFB7AA">
        <w:rPr>
          <w:rFonts w:ascii="Times New Roman" w:hAnsi="Times New Roman" w:eastAsia="Times New Roman" w:cs="Times New Roman"/>
          <w:b w:val="1"/>
          <w:bCs w:val="1"/>
          <w:sz w:val="32"/>
          <w:szCs w:val="32"/>
          <w:lang w:val="en-US"/>
        </w:rPr>
        <w:t xml:space="preserve">Relevantna </w:t>
      </w:r>
      <w:r w:rsidRPr="59EFB7AA" w:rsidR="59EFB7AA">
        <w:rPr>
          <w:rFonts w:ascii="Times New Roman" w:hAnsi="Times New Roman" w:eastAsia="Times New Roman" w:cs="Times New Roman"/>
          <w:b w:val="1"/>
          <w:bCs w:val="1"/>
          <w:sz w:val="32"/>
          <w:szCs w:val="32"/>
          <w:lang w:val="en-US"/>
        </w:rPr>
        <w:t>Literatura</w:t>
      </w:r>
    </w:p>
    <w:p xmlns:wp14="http://schemas.microsoft.com/office/word/2010/wordml" w:rsidP="59EFB7AA" w14:paraId="463F29E8" wp14:textId="77777777">
      <w:pPr>
        <w:pStyle w:val="BodyText"/>
        <w:ind w:start="0" w:end="0" w:hanging="0"/>
        <w:jc w:val="left"/>
        <w:rPr>
          <w:rFonts w:ascii="Times New Roman" w:hAnsi="Times New Roman" w:eastAsia="Times New Roman" w:cs="Times New Roman"/>
          <w:lang w:val="en-US"/>
        </w:rPr>
      </w:pPr>
    </w:p>
    <w:p xmlns:wp14="http://schemas.microsoft.com/office/word/2010/wordml" w:rsidP="59EFB7AA" w14:paraId="16CDEA7C" wp14:textId="77777777">
      <w:pPr>
        <w:pStyle w:val="BodyText"/>
        <w:numPr>
          <w:ilvl w:val="0"/>
          <w:numId w:val="27"/>
        </w:numPr>
        <w:tabs>
          <w:tab w:val="clear" w:pos="720"/>
          <w:tab w:val="left" w:leader="none" w:pos="0"/>
        </w:tabs>
        <w:ind w:start="709" w:end="0" w:hanging="283"/>
        <w:jc w:val="left"/>
        <w:rPr>
          <w:rFonts w:ascii="Times New Roman" w:hAnsi="Times New Roman" w:eastAsia="Times New Roman" w:cs="Times New Roman"/>
        </w:rPr>
      </w:pPr>
      <w:r w:rsidRPr="59EFB7AA" w:rsidR="59EFB7AA">
        <w:rPr>
          <w:rFonts w:ascii="Times New Roman" w:hAnsi="Times New Roman" w:eastAsia="Times New Roman" w:cs="Times New Roman"/>
          <w:lang w:val="en-US"/>
        </w:rPr>
        <w:t>Anguita, D., Ghio, A., Oneto, L., Parra, X., Reyes-Ortiz, J. L. Human Activity Recognition on Smartphones Using a Multiclass Hardware-Friendly Support Vector Machine.</w:t>
      </w:r>
      <w:r w:rsidRPr="59EFB7AA" w:rsidR="59EFB7AA">
        <w:rPr>
          <w:rFonts w:ascii="Times New Roman" w:hAnsi="Times New Roman" w:eastAsia="Times New Roman" w:cs="Times New Roman"/>
        </w:rPr>
        <w:t> </w:t>
      </w:r>
    </w:p>
    <w:p xmlns:wp14="http://schemas.microsoft.com/office/word/2010/wordml" w:rsidP="59EFB7AA" w14:paraId="45B870F9" wp14:textId="77777777">
      <w:pPr>
        <w:pStyle w:val="BodyText"/>
        <w:numPr>
          <w:ilvl w:val="0"/>
          <w:numId w:val="28"/>
        </w:numPr>
        <w:tabs>
          <w:tab w:val="clear" w:pos="720"/>
          <w:tab w:val="left" w:leader="none" w:pos="0"/>
        </w:tabs>
        <w:ind w:start="709" w:end="0" w:hanging="283"/>
        <w:jc w:val="left"/>
        <w:rPr>
          <w:rFonts w:ascii="Times New Roman" w:hAnsi="Times New Roman" w:eastAsia="Times New Roman" w:cs="Times New Roman"/>
        </w:rPr>
      </w:pPr>
      <w:r w:rsidRPr="59EFB7AA" w:rsidR="59EFB7AA">
        <w:rPr>
          <w:rFonts w:ascii="Times New Roman" w:hAnsi="Times New Roman" w:eastAsia="Times New Roman" w:cs="Times New Roman"/>
          <w:lang w:val="en-US"/>
        </w:rPr>
        <w:t>Wang, J., Chen, Y., Hao, S., Peng, X., Hu, L. Deep Learning for Sensor-based Activity Recognition: A Survey.</w:t>
      </w:r>
      <w:r w:rsidRPr="59EFB7AA" w:rsidR="59EFB7AA">
        <w:rPr>
          <w:rFonts w:ascii="Times New Roman" w:hAnsi="Times New Roman" w:eastAsia="Times New Roman" w:cs="Times New Roman"/>
        </w:rPr>
        <w:t> </w:t>
      </w:r>
    </w:p>
    <w:p xmlns:wp14="http://schemas.microsoft.com/office/word/2010/wordml" w:rsidP="59EFB7AA" w14:paraId="4E5F50EE" wp14:textId="77777777">
      <w:pPr>
        <w:pStyle w:val="BodyText"/>
        <w:numPr>
          <w:ilvl w:val="0"/>
          <w:numId w:val="29"/>
        </w:numPr>
        <w:tabs>
          <w:tab w:val="clear" w:pos="720"/>
          <w:tab w:val="left" w:leader="none" w:pos="0"/>
        </w:tabs>
        <w:ind w:start="709" w:end="0" w:hanging="283"/>
        <w:jc w:val="left"/>
        <w:rPr>
          <w:rFonts w:ascii="Times New Roman" w:hAnsi="Times New Roman" w:eastAsia="Times New Roman" w:cs="Times New Roman"/>
        </w:rPr>
      </w:pPr>
      <w:r w:rsidRPr="59EFB7AA" w:rsidR="59EFB7AA">
        <w:rPr>
          <w:rFonts w:ascii="Times New Roman" w:hAnsi="Times New Roman" w:eastAsia="Times New Roman" w:cs="Times New Roman"/>
          <w:lang w:val="en-US"/>
        </w:rPr>
        <w:t>Ordóñez, F. J., Roggen, D. Deep Convolutional and LSTM Recurrent Neural Networks for Multimodal Wearable Activity Recognition.</w:t>
      </w:r>
      <w:r w:rsidRPr="59EFB7AA" w:rsidR="59EFB7AA">
        <w:rPr>
          <w:rFonts w:ascii="Times New Roman" w:hAnsi="Times New Roman" w:eastAsia="Times New Roman" w:cs="Times New Roman"/>
        </w:rPr>
        <w:t> </w:t>
      </w:r>
    </w:p>
    <w:p xmlns:wp14="http://schemas.microsoft.com/office/word/2010/wordml" w:rsidP="59EFB7AA" w14:paraId="1CC2768A" wp14:textId="77777777">
      <w:pPr>
        <w:pStyle w:val="BodyText"/>
        <w:numPr>
          <w:ilvl w:val="0"/>
          <w:numId w:val="30"/>
        </w:numPr>
        <w:tabs>
          <w:tab w:val="clear" w:pos="720"/>
          <w:tab w:val="left" w:leader="none" w:pos="0"/>
        </w:tabs>
        <w:ind w:start="709" w:end="0" w:hanging="283"/>
        <w:jc w:val="left"/>
        <w:rPr>
          <w:rFonts w:ascii="Times New Roman" w:hAnsi="Times New Roman" w:eastAsia="Times New Roman" w:cs="Times New Roman"/>
          <w:lang w:val="en-US"/>
        </w:rPr>
      </w:pPr>
      <w:r w:rsidRPr="59EFB7AA" w:rsidR="59EFB7AA">
        <w:rPr>
          <w:rFonts w:ascii="Times New Roman" w:hAnsi="Times New Roman" w:eastAsia="Times New Roman" w:cs="Times New Roman"/>
          <w:lang w:val="en-US"/>
        </w:rPr>
        <w:t>UCI Machine Learning Repository – Human Activity Recognition Using Smartphones Dataset.</w:t>
      </w:r>
    </w:p>
    <w:p xmlns:wp14="http://schemas.microsoft.com/office/word/2010/wordml" w:rsidP="59EFB7AA" w14:paraId="3B7B4B86" wp14:textId="77777777">
      <w:pPr>
        <w:pStyle w:val="BodyText"/>
        <w:spacing w:before="0" w:after="120"/>
        <w:ind w:start="0" w:end="0" w:hanging="0"/>
        <w:jc w:val="left"/>
        <w:rPr>
          <w:rFonts w:ascii="Times New Roman" w:hAnsi="Times New Roman" w:eastAsia="Times New Roman" w:cs="Times New Roman"/>
          <w:lang w:val="en-US"/>
        </w:rPr>
      </w:pPr>
    </w:p>
    <w:sectPr>
      <w:type w:val="nextPage"/>
      <w:pgSz w:w="12240" w:h="15840" w:orient="portrait"/>
      <w:pgMar w:top="1440" w:right="1800" w:bottom="1440" w:left="1800"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OpenSymbol">
    <w:altName w:val="Arial Unicode MS"/>
    <w:charset w:val="01"/>
    <w:family w:val="auto"/>
    <w:pitch w:val="variable"/>
  </w:font>
</w:fonts>
</file>

<file path=word/intelligence2.xml><?xml version="1.0" encoding="utf-8"?>
<int2:intelligence xmlns:int2="http://schemas.microsoft.com/office/intelligence/2020/intelligence">
  <int2:observations>
    <int2:bookmark int2:bookmarkName="_Int_Ft9WEapn" int2:invalidationBookmarkName="" int2:hashCode="vgVkLvQSR9gaQX" int2:id="jxZ7ajBG">
      <int2:state int2:type="spell"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32">
    <w:nsid w:val="72c9e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start"/>
      <w:pPr>
        <w:tabs>
          <w:tab w:val="num" w:pos="360"/>
        </w:tabs>
        <w:ind w:start="36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20542980"/>
  </w:abstractNum>
  <w:abstractNum w:abstractNumId="2">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75077762"/>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41616f4f"/>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7163069d"/>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37423fc6"/>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14708715"/>
  </w:abstractNum>
  <w:abstractNum w:abstractNumId="7">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4a5ca70c"/>
  </w:abstractNum>
  <w:abstractNum w:abstractNumId="8">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6ee38ab7"/>
  </w:abstractNum>
  <w:abstractNum w:abstractNumId="9">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616d7f8"/>
  </w:abstractNum>
  <w:abstractNum w:abstractNumId="10">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b83a4ae"/>
  </w:abstractNum>
  <w:abstractNum w:abstractNumId="11">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6c94875"/>
  </w:abstractNum>
  <w:abstractNum w:abstractNumId="1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ec868c"/>
  </w:abstractNum>
  <w:abstractNum w:abstractNumId="1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f8dd81f"/>
  </w:abstractNum>
  <w:abstractNum w:abstractNumId="1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1562fab"/>
  </w:abstractNum>
  <w:abstractNum w:abstractNumId="1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77e995c"/>
  </w:abstractNum>
  <w:abstractNum w:abstractNumId="1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501019f"/>
  </w:abstractNum>
  <w:abstractNum w:abstractNumId="17">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3cf6c0c8"/>
  </w:abstractNum>
  <w:abstractNum w:abstractNumId="18">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89fa45"/>
  </w:abstractNum>
  <w:abstractNum w:abstractNumId="19">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a01fe82"/>
  </w:abstractNum>
  <w:abstractNum w:abstractNumId="20">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1874b2eb"/>
  </w:abstractNum>
  <w:abstractNum w:abstractNumId="21">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b223e87"/>
  </w:abstractNum>
  <w:abstractNum w:abstractNumId="22">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e81363f"/>
  </w:abstractNum>
  <w:abstractNum w:abstractNumId="23">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6daf9b77"/>
  </w:abstractNum>
  <w:abstractNum w:abstractNumId="24">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9e34c7b"/>
  </w:abstractNum>
  <w:abstractNum w:abstractNumId="25">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7d9c8e90"/>
  </w:abstractNum>
  <w:abstractNum w:abstractNumId="26">
    <w:lvl w:ilvl="0">
      <w:start w:val="1"/>
      <w:numFmt w:val="bullet"/>
      <w:lvlText w:val=""/>
      <w:lvlJc w:val="start"/>
      <w:pPr>
        <w:tabs>
          <w:tab w:val="num" w:pos="709"/>
        </w:tabs>
        <w:ind w:start="709" w:hanging="283"/>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42cda6eb"/>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nsid w:val="c0441b0"/>
  </w:abstractNum>
  <w:abstractNum w:abstractNumId="28">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nsid w:val="72233251"/>
  </w:abstractNum>
  <w:abstractNum w:abstractNumId="2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nsid w:val="2a9d1914"/>
  </w:abstractNum>
  <w:abstractNum w:abstractNumId="30">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nsid w:val="75c9e31e"/>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7adc532"/>
  </w:abstractNum>
  <w:num w:numId="32">
    <w:abstractNumId w:val="32"/>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71D33E"/>
    <w:rsid w:val="0371D33E"/>
    <w:rsid w:val="03D64424"/>
    <w:rsid w:val="03D79BD2"/>
    <w:rsid w:val="0475665A"/>
    <w:rsid w:val="049149E3"/>
    <w:rsid w:val="058848A0"/>
    <w:rsid w:val="08085BD0"/>
    <w:rsid w:val="0B2C4A45"/>
    <w:rsid w:val="0C4BD2BD"/>
    <w:rsid w:val="0C9B8770"/>
    <w:rsid w:val="0DFAD29F"/>
    <w:rsid w:val="111B73A3"/>
    <w:rsid w:val="111B73A3"/>
    <w:rsid w:val="113F77C0"/>
    <w:rsid w:val="14A6FAFF"/>
    <w:rsid w:val="14C37B43"/>
    <w:rsid w:val="16181A7B"/>
    <w:rsid w:val="16DFE7DD"/>
    <w:rsid w:val="16DFE7DD"/>
    <w:rsid w:val="175ADC8B"/>
    <w:rsid w:val="181EE206"/>
    <w:rsid w:val="182F32EB"/>
    <w:rsid w:val="19D298C0"/>
    <w:rsid w:val="19D298C0"/>
    <w:rsid w:val="1B2DCF79"/>
    <w:rsid w:val="1CC35AAB"/>
    <w:rsid w:val="1CE9AC0F"/>
    <w:rsid w:val="1CFBD3B9"/>
    <w:rsid w:val="1E71A85F"/>
    <w:rsid w:val="2039F323"/>
    <w:rsid w:val="20760727"/>
    <w:rsid w:val="20B7F3D0"/>
    <w:rsid w:val="20C9EA41"/>
    <w:rsid w:val="2181B6D4"/>
    <w:rsid w:val="2181B6D4"/>
    <w:rsid w:val="21C7E426"/>
    <w:rsid w:val="24E6FB3E"/>
    <w:rsid w:val="257D0C88"/>
    <w:rsid w:val="258B474B"/>
    <w:rsid w:val="27F67ED4"/>
    <w:rsid w:val="28633C74"/>
    <w:rsid w:val="29D6A384"/>
    <w:rsid w:val="2D886B17"/>
    <w:rsid w:val="2EDB1EB3"/>
    <w:rsid w:val="2EDB1EB3"/>
    <w:rsid w:val="318D7D4F"/>
    <w:rsid w:val="3194076F"/>
    <w:rsid w:val="331B8198"/>
    <w:rsid w:val="3693FED5"/>
    <w:rsid w:val="38CA14A4"/>
    <w:rsid w:val="3EF7BFF1"/>
    <w:rsid w:val="3EF7BFF1"/>
    <w:rsid w:val="3F4149C6"/>
    <w:rsid w:val="3F4149C6"/>
    <w:rsid w:val="42301708"/>
    <w:rsid w:val="469CDCE6"/>
    <w:rsid w:val="4891E67C"/>
    <w:rsid w:val="48F5F09D"/>
    <w:rsid w:val="4928E54A"/>
    <w:rsid w:val="4998692F"/>
    <w:rsid w:val="4C6776F2"/>
    <w:rsid w:val="4C9845B4"/>
    <w:rsid w:val="4C9845B4"/>
    <w:rsid w:val="4D1A6E8A"/>
    <w:rsid w:val="4D1A6E8A"/>
    <w:rsid w:val="4E1DCDE1"/>
    <w:rsid w:val="4E97785B"/>
    <w:rsid w:val="4EF1ACAA"/>
    <w:rsid w:val="4F8EE02E"/>
    <w:rsid w:val="50AEF662"/>
    <w:rsid w:val="51C1D4E6"/>
    <w:rsid w:val="51C1D4E6"/>
    <w:rsid w:val="526C8ABC"/>
    <w:rsid w:val="528E290D"/>
    <w:rsid w:val="532C9AD8"/>
    <w:rsid w:val="559CA40E"/>
    <w:rsid w:val="559DCCB7"/>
    <w:rsid w:val="56023C31"/>
    <w:rsid w:val="578F6F1C"/>
    <w:rsid w:val="578F6F1C"/>
    <w:rsid w:val="588CA44C"/>
    <w:rsid w:val="5959557E"/>
    <w:rsid w:val="59EFB7AA"/>
    <w:rsid w:val="5AA9D939"/>
    <w:rsid w:val="5E8C42CE"/>
    <w:rsid w:val="61F22387"/>
    <w:rsid w:val="66FC4A50"/>
    <w:rsid w:val="689A4C8A"/>
    <w:rsid w:val="6BB2E361"/>
    <w:rsid w:val="6CF6B7BD"/>
    <w:rsid w:val="6D7CAAF8"/>
    <w:rsid w:val="7173B6B6"/>
    <w:rsid w:val="7509D945"/>
    <w:rsid w:val="753D7977"/>
    <w:rsid w:val="758DB97B"/>
    <w:rsid w:val="767554A1"/>
    <w:rsid w:val="767554A1"/>
    <w:rsid w:val="78EF0C83"/>
    <w:rsid w:val="790FFDF4"/>
    <w:rsid w:val="798F50AF"/>
    <w:rsid w:val="7AFF01CA"/>
    <w:rsid w:val="7ED950AD"/>
  </w:rsids>
  <w:themeFontLang w:val="en-US" w:eastAsia="ja-JP" w:bidi=""/>
  <w14:docId w14:val="2AA72658"/>
  <w15:docId w15:val="{54479DBF-D0D4-4941-887C-8A67D608CE99}"/>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before="0" w:after="200" w:line="276"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star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suppressAutoHyphens w:val="true"/>
      <w:bidi w:val="0"/>
      <w:spacing w:before="0" w:after="0" w:line="240" w:lineRule="auto"/>
      <w:jc w:val="start"/>
    </w:pPr>
    <w:rPr>
      <w:rFonts w:ascii="Cambria" w:hAnsi="Cambria" w:eastAsia=""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start="720" w:hanging="360"/>
      <w:contextualSpacing/>
    </w:pPr>
    <w:rPr/>
  </w:style>
  <w:style w:type="paragraph" w:styleId="List3">
    <w:name w:val="List 3"/>
    <w:basedOn w:val="Normal"/>
    <w:uiPriority w:val="99"/>
    <w:unhideWhenUsed/>
    <w:qFormat/>
    <w:rsid w:val="00326f90"/>
    <w:pPr>
      <w:spacing w:before="0" w:after="200"/>
      <w:ind w:star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true"/>
      <w:bidi w:val="0"/>
      <w:spacing w:before="0" w:after="200" w:line="276" w:lineRule="auto"/>
      <w:jc w:val="start"/>
    </w:pPr>
    <w:rPr>
      <w:rFonts w:ascii="Courier" w:hAnsi="Courier" w:eastAsia=""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start="936" w:end="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customXml" Target="../customXml/item1.xml" Id="rId7" /><Relationship Type="http://schemas.openxmlformats.org/officeDocument/2006/relationships/hyperlink" Target="https://www.kaggle.com/code/rishitjakharia/uci-har-pytorch/notebook" TargetMode="External" Id="R0abe5011bd8847fc" /><Relationship Type="http://schemas.openxmlformats.org/officeDocument/2006/relationships/hyperlink" Target="https://www.kaggle.com/code/asmahwimli/human-activity-recognition" TargetMode="External" Id="R859f7a0c417748e9" /><Relationship Type="http://schemas.microsoft.com/office/2020/10/relationships/intelligence" Target="intelligence2.xml" Id="R0be7c5b497be447e" /><Relationship Type="http://schemas.openxmlformats.org/officeDocument/2006/relationships/hyperlink" Target="https://www.kaggle.com/datasets/drsaeedmohsen/ucihar-dataset/data?select=UCI-HAR+Dataset" TargetMode="External" Id="R73e1165e47f24a4a"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2026-06-03T22:58:45Z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